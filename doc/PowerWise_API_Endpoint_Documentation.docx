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A463" w14:textId="77777777" w:rsidR="00A228E0" w:rsidRPr="00075235" w:rsidRDefault="00000000">
      <w:pPr>
        <w:pStyle w:val="Title"/>
        <w:jc w:val="center"/>
        <w:rPr>
          <w:color w:val="3071C3" w:themeColor="text2" w:themeTint="BF"/>
        </w:rPr>
      </w:pPr>
      <w:r w:rsidRPr="00075235">
        <w:rPr>
          <w:color w:val="3071C3" w:themeColor="text2" w:themeTint="BF"/>
        </w:rPr>
        <w:t>PowerWise API Endpoint Documentation</w:t>
      </w:r>
    </w:p>
    <w:p w14:paraId="337839EA" w14:textId="77777777" w:rsidR="00A228E0" w:rsidRDefault="00000000">
      <w:pPr>
        <w:jc w:val="center"/>
      </w:pPr>
      <w:r>
        <w:rPr>
          <w:i/>
          <w:color w:val="556677"/>
          <w:sz w:val="22"/>
        </w:rPr>
        <w:t>Complete route-level reference generated from the uploaded backend source code</w:t>
      </w:r>
    </w:p>
    <w:p w14:paraId="26529895" w14:textId="77777777" w:rsidR="00A228E0" w:rsidRDefault="00A228E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82"/>
      </w:tblGrid>
      <w:tr w:rsidR="00A228E0" w14:paraId="4E9C7F2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460C" w14:textId="77777777" w:rsidR="00A228E0" w:rsidRDefault="00000000">
            <w:r>
              <w:rPr>
                <w:b/>
              </w:rPr>
              <w:t>Project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23DC" w14:textId="2A903736" w:rsidR="00A228E0" w:rsidRDefault="00000000">
            <w:r>
              <w:t>PowerWise</w:t>
            </w:r>
          </w:p>
        </w:tc>
      </w:tr>
      <w:tr w:rsidR="00A228E0" w14:paraId="60A5257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78310" w14:textId="464E5DFB" w:rsidR="00A228E0" w:rsidRDefault="00000000">
            <w:r>
              <w:rPr>
                <w:b/>
              </w:rPr>
              <w:t xml:space="preserve">Source </w:t>
            </w:r>
            <w:r w:rsidR="004745DB">
              <w:rPr>
                <w:b/>
              </w:rPr>
              <w:t>analyzed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F2F9" w14:textId="0D2CDA68" w:rsidR="00A228E0" w:rsidRDefault="00000000">
            <w:r>
              <w:t>PowerWise</w:t>
            </w:r>
            <w:r w:rsidR="00EC0F43">
              <w:t xml:space="preserve"> Backend v1.0</w:t>
            </w:r>
          </w:p>
        </w:tc>
      </w:tr>
      <w:tr w:rsidR="00A228E0" w14:paraId="6F29BF8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ABBAB" w14:textId="77777777" w:rsidR="00A228E0" w:rsidRDefault="00000000">
            <w:r>
              <w:rPr>
                <w:b/>
              </w:rPr>
              <w:t>Base URL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E5182" w14:textId="77777777" w:rsidR="00A228E0" w:rsidRDefault="00000000">
            <w:r>
              <w:t>http://localhost:5000</w:t>
            </w:r>
          </w:p>
        </w:tc>
      </w:tr>
      <w:tr w:rsidR="00A228E0" w14:paraId="717BA70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1C3F" w14:textId="77777777" w:rsidR="00A228E0" w:rsidRDefault="00000000">
            <w:r>
              <w:rPr>
                <w:b/>
              </w:rPr>
              <w:t>Document focus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968F0" w14:textId="77777777" w:rsidR="00A228E0" w:rsidRDefault="00000000">
            <w:r>
              <w:t>HTTP methods, request/response formats, authentication, and example requests/responses</w:t>
            </w:r>
          </w:p>
        </w:tc>
      </w:tr>
      <w:tr w:rsidR="00A228E0" w14:paraId="5737FA4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3FB2F" w14:textId="77777777" w:rsidR="00A228E0" w:rsidRDefault="00000000">
            <w:r>
              <w:rPr>
                <w:b/>
              </w:rPr>
              <w:t>Important note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F7BE" w14:textId="77777777" w:rsidR="00A228E0" w:rsidRDefault="00000000">
            <w:r>
              <w:t>This reference documents the current code as written, including route-level inconsistencies called out in the notes.</w:t>
            </w:r>
          </w:p>
        </w:tc>
      </w:tr>
    </w:tbl>
    <w:p w14:paraId="198A6AB7" w14:textId="77777777" w:rsidR="00A228E0" w:rsidRDefault="00A228E0"/>
    <w:p w14:paraId="6E2CA2EE" w14:textId="77777777" w:rsidR="00A228E0" w:rsidRDefault="00000000">
      <w:pPr>
        <w:pStyle w:val="Heading1"/>
      </w:pPr>
      <w:r>
        <w:t>Document Scope</w:t>
      </w:r>
    </w:p>
    <w:p w14:paraId="417363FF" w14:textId="77777777" w:rsidR="00A228E0" w:rsidRDefault="00000000">
      <w:pPr>
        <w:pStyle w:val="ListBullet"/>
      </w:pPr>
      <w:r>
        <w:t>This document reflects the backend code in the uploaded `PowerWise.zip` package. It documents the implementation as written, not an idealized contract.</w:t>
      </w:r>
    </w:p>
    <w:p w14:paraId="02CFF7E5" w14:textId="77777777" w:rsidR="00A228E0" w:rsidRDefault="00000000">
      <w:pPr>
        <w:pStyle w:val="ListBullet"/>
      </w:pPr>
      <w:r>
        <w:t>Authentication uses `Authorization: Bearer &lt;JWT_TOKEN&gt;` on protected routes. The token is returned by `POST /api/auth/login`.</w:t>
      </w:r>
    </w:p>
    <w:p w14:paraId="7F65BFE3" w14:textId="77777777" w:rsidR="00A228E0" w:rsidRDefault="00000000">
      <w:pPr>
        <w:pStyle w:val="ListBullet"/>
      </w:pPr>
      <w:r>
        <w:t>Protected routes use middleware from `middleware/auth.js`. Some other modules also use `middleware/adminOnly.js` or `householdOwnerCheck.js` for role/ownership checks.</w:t>
      </w:r>
    </w:p>
    <w:p w14:paraId="7D7F7467" w14:textId="77777777" w:rsidR="00A228E0" w:rsidRDefault="00000000">
      <w:pPr>
        <w:pStyle w:val="ListBullet"/>
      </w:pPr>
      <w:r>
        <w:t>The `protect` middleware includes a development-mode fallback user when `NODE_ENV=development` and no token is provided. That affects local testing behavior.</w:t>
      </w:r>
    </w:p>
    <w:p w14:paraId="1DA19DD0" w14:textId="77777777" w:rsidR="00A228E0" w:rsidRDefault="00000000">
      <w:pPr>
        <w:pStyle w:val="ListBullet"/>
      </w:pPr>
      <w:r>
        <w:t>Several `/api/v1/consumption/*` and `/api/v1/predictions/*` routes do not currently mount auth middleware in the route files, even though some controllers reference `req.user`. These are flagged inline where relevant.</w:t>
      </w:r>
    </w:p>
    <w:p w14:paraId="5C2FFAEB" w14:textId="77777777" w:rsidR="00A228E0" w:rsidRDefault="00000000">
      <w:pPr>
        <w:pStyle w:val="ListBullet"/>
      </w:pPr>
      <w:r>
        <w:t>In `routes/readings.js`, the controller is imported as `../controllers/MeterController`, while the repository file name appears as `Metercontroller.js`. This may matter on case-sensitive deployments such as Linux.</w:t>
      </w:r>
    </w:p>
    <w:p w14:paraId="37B9F8B7" w14:textId="77777777" w:rsidR="00A228E0" w:rsidRDefault="00000000">
      <w:pPr>
        <w:pStyle w:val="Heading1"/>
      </w:pPr>
      <w:r>
        <w:t>Authentication</w:t>
      </w:r>
    </w:p>
    <w:p w14:paraId="74875B2B" w14:textId="77777777" w:rsidR="00A228E0" w:rsidRDefault="00000000">
      <w:pPr>
        <w:pStyle w:val="ListBullet"/>
      </w:pPr>
      <w:r>
        <w:t>Obtain a JWT from POST /api/auth/login.</w:t>
      </w:r>
    </w:p>
    <w:p w14:paraId="07C186E5" w14:textId="77777777" w:rsidR="00A228E0" w:rsidRDefault="00000000">
      <w:pPr>
        <w:pStyle w:val="ListBullet"/>
      </w:pPr>
      <w:r>
        <w:t>Send the token as Authorization: Bearer &lt;JWT_TOKEN&gt; on protected routes.</w:t>
      </w:r>
    </w:p>
    <w:p w14:paraId="2660C5DA" w14:textId="77777777" w:rsidR="00A228E0" w:rsidRDefault="00000000">
      <w:pPr>
        <w:pStyle w:val="ListBullet"/>
      </w:pPr>
      <w:r>
        <w:t>Admin routes also require the authenticated user role to be admin.</w:t>
      </w:r>
    </w:p>
    <w:p w14:paraId="6992FAAF" w14:textId="77777777" w:rsidR="00A228E0" w:rsidRDefault="00000000">
      <w:pPr>
        <w:pStyle w:val="ListBullet"/>
      </w:pPr>
      <w:r>
        <w:t>Some routes additionally enforce household membership, ownership, or both through middleware.</w:t>
      </w:r>
    </w:p>
    <w:p w14:paraId="46A7F825" w14:textId="77777777" w:rsidR="00A228E0" w:rsidRDefault="00000000">
      <w:pPr>
        <w:pStyle w:val="Heading1"/>
      </w:pPr>
      <w:r>
        <w:t>Common Response Patterns</w:t>
      </w:r>
    </w:p>
    <w:p w14:paraId="34E784D9" w14:textId="77777777" w:rsidR="00A228E0" w:rsidRDefault="00000000">
      <w:pPr>
        <w:pStyle w:val="ListBullet"/>
      </w:pPr>
      <w:r>
        <w:t>Most endpoints return JSON.</w:t>
      </w:r>
    </w:p>
    <w:p w14:paraId="30E057C4" w14:textId="77777777" w:rsidR="00A228E0" w:rsidRDefault="00000000">
      <w:pPr>
        <w:pStyle w:val="ListBullet"/>
      </w:pPr>
      <w:r>
        <w:t>Success responses usually follow one of these envelopes: { success, data }, { success, message, data }, { success, count, data }, or { success, data, pagination }.</w:t>
      </w:r>
    </w:p>
    <w:p w14:paraId="2993D95D" w14:textId="77777777" w:rsidR="00A228E0" w:rsidRDefault="00000000">
      <w:pPr>
        <w:pStyle w:val="ListBullet"/>
      </w:pPr>
      <w:r>
        <w:lastRenderedPageBreak/>
        <w:t>Auth endpoints may return { success, message, token, user }.</w:t>
      </w:r>
    </w:p>
    <w:p w14:paraId="2806927D" w14:textId="77777777" w:rsidR="00A228E0" w:rsidRDefault="00000000">
      <w:pPr>
        <w:pStyle w:val="ListBullet"/>
      </w:pPr>
      <w:r>
        <w:t>Error responses usually follow one of these envelopes: { success: false, message }, { success: false, error }, or { success: false, errors }.</w:t>
      </w:r>
    </w:p>
    <w:p w14:paraId="1F2E86C0" w14:textId="77777777" w:rsidR="00A228E0" w:rsidRDefault="00000000">
      <w:pPr>
        <w:pStyle w:val="Heading1"/>
      </w:pPr>
      <w:r>
        <w:t>Module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18"/>
        <w:gridCol w:w="2832"/>
        <w:gridCol w:w="3312"/>
      </w:tblGrid>
      <w:tr w:rsidR="00A228E0" w14:paraId="6803F85C" w14:textId="77777777" w:rsidTr="00075235">
        <w:trPr>
          <w:jc w:val="center"/>
        </w:trPr>
        <w:tc>
          <w:tcPr>
            <w:tcW w:w="3870" w:type="dxa"/>
            <w:shd w:val="clear" w:color="auto" w:fill="D9E8F5"/>
          </w:tcPr>
          <w:p w14:paraId="56F43636" w14:textId="77777777" w:rsidR="00A228E0" w:rsidRDefault="00000000">
            <w:r>
              <w:rPr>
                <w:b/>
              </w:rPr>
              <w:t>Module</w:t>
            </w:r>
          </w:p>
        </w:tc>
        <w:tc>
          <w:tcPr>
            <w:tcW w:w="2850" w:type="dxa"/>
            <w:shd w:val="clear" w:color="auto" w:fill="D9E8F5"/>
          </w:tcPr>
          <w:p w14:paraId="71D093E0" w14:textId="77777777" w:rsidR="00A228E0" w:rsidRDefault="00000000">
            <w:r>
              <w:rPr>
                <w:b/>
              </w:rPr>
              <w:t>Base Path</w:t>
            </w:r>
          </w:p>
        </w:tc>
        <w:tc>
          <w:tcPr>
            <w:tcW w:w="3360" w:type="dxa"/>
            <w:shd w:val="clear" w:color="auto" w:fill="D9E8F5"/>
          </w:tcPr>
          <w:p w14:paraId="69C5E58B" w14:textId="77777777" w:rsidR="00A228E0" w:rsidRDefault="00000000">
            <w:r>
              <w:rPr>
                <w:b/>
              </w:rPr>
              <w:t>Endpoints</w:t>
            </w:r>
          </w:p>
        </w:tc>
      </w:tr>
      <w:tr w:rsidR="00075235" w14:paraId="2D51CBB8" w14:textId="77777777" w:rsidTr="00075235">
        <w:trPr>
          <w:jc w:val="center"/>
        </w:trPr>
        <w:tc>
          <w:tcPr>
            <w:tcW w:w="3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B639" w14:textId="34B22797" w:rsidR="00075235" w:rsidRDefault="00075235">
            <w:r>
              <w:t>API health check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27F2D" w14:textId="0CB42362" w:rsidR="00075235" w:rsidRDefault="00075235">
            <w:r w:rsidRPr="00075235">
              <w:t xml:space="preserve">/api/health 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5AC5A" w14:textId="75BE1594" w:rsidR="00075235" w:rsidRDefault="00075235">
            <w:r>
              <w:t>1</w:t>
            </w:r>
          </w:p>
        </w:tc>
      </w:tr>
      <w:tr w:rsidR="00A228E0" w14:paraId="65F51B06" w14:textId="77777777" w:rsidTr="00075235">
        <w:trPr>
          <w:jc w:val="center"/>
        </w:trPr>
        <w:tc>
          <w:tcPr>
            <w:tcW w:w="3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BCCB7" w14:textId="77777777" w:rsidR="00A228E0" w:rsidRDefault="00000000">
            <w:r>
              <w:t>Authentication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8CE2" w14:textId="77777777" w:rsidR="00A228E0" w:rsidRDefault="00000000">
            <w:r>
              <w:t>/api/auth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E6C14" w14:textId="77777777" w:rsidR="00A228E0" w:rsidRDefault="00000000">
            <w:r>
              <w:t>7</w:t>
            </w:r>
          </w:p>
        </w:tc>
      </w:tr>
      <w:tr w:rsidR="00A228E0" w14:paraId="3D6ADCE4" w14:textId="77777777" w:rsidTr="00075235">
        <w:trPr>
          <w:jc w:val="center"/>
        </w:trPr>
        <w:tc>
          <w:tcPr>
            <w:tcW w:w="3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9444" w14:textId="77777777" w:rsidR="00A228E0" w:rsidRDefault="00000000">
            <w:r>
              <w:t>Household Management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6BB70" w14:textId="77777777" w:rsidR="00A228E0" w:rsidRDefault="00000000">
            <w:r>
              <w:t>/api/households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17D25" w14:textId="77777777" w:rsidR="00A228E0" w:rsidRDefault="00000000">
            <w:r>
              <w:t>11</w:t>
            </w:r>
          </w:p>
        </w:tc>
      </w:tr>
      <w:tr w:rsidR="00A228E0" w14:paraId="7DA25CD6" w14:textId="77777777" w:rsidTr="00075235">
        <w:trPr>
          <w:jc w:val="center"/>
        </w:trPr>
        <w:tc>
          <w:tcPr>
            <w:tcW w:w="3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F8C2" w14:textId="77777777" w:rsidR="00A228E0" w:rsidRDefault="00000000">
            <w:r>
              <w:t>Admin Management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C13D4" w14:textId="77777777" w:rsidR="00A228E0" w:rsidRDefault="00000000">
            <w:r>
              <w:t>/api/admin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16E54" w14:textId="77777777" w:rsidR="00A228E0" w:rsidRDefault="00000000">
            <w:r>
              <w:t>6</w:t>
            </w:r>
          </w:p>
        </w:tc>
      </w:tr>
      <w:tr w:rsidR="00A228E0" w14:paraId="2E740E05" w14:textId="77777777" w:rsidTr="00075235">
        <w:trPr>
          <w:jc w:val="center"/>
        </w:trPr>
        <w:tc>
          <w:tcPr>
            <w:tcW w:w="3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07327" w14:textId="77777777" w:rsidR="00A228E0" w:rsidRDefault="00000000">
            <w:r>
              <w:t>Household Weather &amp; Simple Prediction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E9148" w14:textId="77777777" w:rsidR="00A228E0" w:rsidRDefault="00000000">
            <w:r>
              <w:t>/api/prediction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86980" w14:textId="77777777" w:rsidR="00A228E0" w:rsidRDefault="00000000">
            <w:r>
              <w:t>2</w:t>
            </w:r>
          </w:p>
        </w:tc>
      </w:tr>
      <w:tr w:rsidR="00A228E0" w14:paraId="772BAB7B" w14:textId="77777777" w:rsidTr="00075235">
        <w:trPr>
          <w:jc w:val="center"/>
        </w:trPr>
        <w:tc>
          <w:tcPr>
            <w:tcW w:w="3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AA56" w14:textId="77777777" w:rsidR="00A228E0" w:rsidRDefault="00000000">
            <w:r>
              <w:t>Appliances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57AE4" w14:textId="77777777" w:rsidR="00A228E0" w:rsidRDefault="00000000">
            <w:r>
              <w:t>/api/appliances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218C" w14:textId="77777777" w:rsidR="00A228E0" w:rsidRDefault="00000000">
            <w:r>
              <w:t>8</w:t>
            </w:r>
          </w:p>
        </w:tc>
      </w:tr>
      <w:tr w:rsidR="00A228E0" w14:paraId="2FEC78A6" w14:textId="77777777" w:rsidTr="00075235">
        <w:trPr>
          <w:jc w:val="center"/>
        </w:trPr>
        <w:tc>
          <w:tcPr>
            <w:tcW w:w="3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93A7" w14:textId="77777777" w:rsidR="00A228E0" w:rsidRDefault="00000000">
            <w:r>
              <w:t>Meter Readings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3652F" w14:textId="77777777" w:rsidR="00A228E0" w:rsidRDefault="00000000">
            <w:r>
              <w:t>/api/readings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64B0" w14:textId="77777777" w:rsidR="00A228E0" w:rsidRDefault="00000000">
            <w:r>
              <w:t>5</w:t>
            </w:r>
          </w:p>
        </w:tc>
      </w:tr>
      <w:tr w:rsidR="00A228E0" w14:paraId="64B1E11B" w14:textId="77777777" w:rsidTr="00075235">
        <w:trPr>
          <w:jc w:val="center"/>
        </w:trPr>
        <w:tc>
          <w:tcPr>
            <w:tcW w:w="3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D4170" w14:textId="77777777" w:rsidR="00A228E0" w:rsidRDefault="00000000">
            <w:r>
              <w:t>Tariffs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23F4" w14:textId="77777777" w:rsidR="00A228E0" w:rsidRDefault="00000000">
            <w:r>
              <w:t>/api/v1/tariffs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41F4F" w14:textId="77777777" w:rsidR="00A228E0" w:rsidRDefault="00000000">
            <w:r>
              <w:t>12</w:t>
            </w:r>
          </w:p>
        </w:tc>
      </w:tr>
      <w:tr w:rsidR="00A228E0" w14:paraId="3649B397" w14:textId="77777777" w:rsidTr="00075235">
        <w:trPr>
          <w:jc w:val="center"/>
        </w:trPr>
        <w:tc>
          <w:tcPr>
            <w:tcW w:w="3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A69F" w14:textId="77777777" w:rsidR="00A228E0" w:rsidRDefault="00000000">
            <w:r>
              <w:t>Budgets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E520" w14:textId="77777777" w:rsidR="00A228E0" w:rsidRDefault="00000000">
            <w:r>
              <w:t>/api/v1/budgets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BB6A" w14:textId="77777777" w:rsidR="00A228E0" w:rsidRDefault="00000000">
            <w:r>
              <w:t>15</w:t>
            </w:r>
          </w:p>
        </w:tc>
      </w:tr>
      <w:tr w:rsidR="00A228E0" w14:paraId="5F268BF2" w14:textId="77777777" w:rsidTr="00075235">
        <w:trPr>
          <w:jc w:val="center"/>
        </w:trPr>
        <w:tc>
          <w:tcPr>
            <w:tcW w:w="3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78C7" w14:textId="77777777" w:rsidR="00A228E0" w:rsidRDefault="00000000">
            <w:r>
              <w:t>Consumption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54ABA" w14:textId="77777777" w:rsidR="00A228E0" w:rsidRDefault="00000000">
            <w:r>
              <w:t>/api/v1/consumption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092A5" w14:textId="77777777" w:rsidR="00A228E0" w:rsidRDefault="00000000">
            <w:r>
              <w:t>17</w:t>
            </w:r>
          </w:p>
        </w:tc>
      </w:tr>
      <w:tr w:rsidR="00A228E0" w14:paraId="0BCE5D29" w14:textId="77777777" w:rsidTr="00075235">
        <w:trPr>
          <w:jc w:val="center"/>
        </w:trPr>
        <w:tc>
          <w:tcPr>
            <w:tcW w:w="3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3B21B" w14:textId="77777777" w:rsidR="00A228E0" w:rsidRDefault="00000000">
            <w:r>
              <w:t>Bill Predictions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4A4EE" w14:textId="77777777" w:rsidR="00A228E0" w:rsidRDefault="00000000">
            <w:r>
              <w:t>/api/v1/predictions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80040" w14:textId="77777777" w:rsidR="00A228E0" w:rsidRDefault="00000000">
            <w:r>
              <w:t>12</w:t>
            </w:r>
          </w:p>
        </w:tc>
      </w:tr>
      <w:tr w:rsidR="00A228E0" w14:paraId="469F1B52" w14:textId="77777777" w:rsidTr="00075235">
        <w:trPr>
          <w:jc w:val="center"/>
        </w:trPr>
        <w:tc>
          <w:tcPr>
            <w:tcW w:w="3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8B36F" w14:textId="77777777" w:rsidR="00A228E0" w:rsidRDefault="00000000">
            <w:r>
              <w:t>Alerts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84C04" w14:textId="77777777" w:rsidR="00A228E0" w:rsidRDefault="00000000">
            <w:r>
              <w:t>/api/v1/alerts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131D" w14:textId="77777777" w:rsidR="00A228E0" w:rsidRDefault="00000000">
            <w:r>
              <w:t>13</w:t>
            </w:r>
          </w:p>
        </w:tc>
      </w:tr>
      <w:tr w:rsidR="00A228E0" w14:paraId="53C385AA" w14:textId="77777777" w:rsidTr="00075235">
        <w:trPr>
          <w:jc w:val="center"/>
        </w:trPr>
        <w:tc>
          <w:tcPr>
            <w:tcW w:w="3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8062F" w14:textId="77777777" w:rsidR="00A228E0" w:rsidRDefault="00000000">
            <w:r>
              <w:t>Usage Spike Detection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21A68" w14:textId="77777777" w:rsidR="00A228E0" w:rsidRDefault="00000000">
            <w:r>
              <w:t>/api/v1/usage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DFBF" w14:textId="77777777" w:rsidR="00A228E0" w:rsidRDefault="00000000">
            <w:r>
              <w:t>6</w:t>
            </w:r>
          </w:p>
        </w:tc>
      </w:tr>
      <w:tr w:rsidR="00A228E0" w14:paraId="0152108C" w14:textId="77777777" w:rsidTr="00075235">
        <w:trPr>
          <w:jc w:val="center"/>
        </w:trPr>
        <w:tc>
          <w:tcPr>
            <w:tcW w:w="3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BE73" w14:textId="77777777" w:rsidR="00A228E0" w:rsidRDefault="00000000">
            <w:r>
              <w:t>Energy Tips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606A4" w14:textId="77777777" w:rsidR="00A228E0" w:rsidRDefault="00000000">
            <w:r>
              <w:t>/api/v1/tips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7247" w14:textId="77777777" w:rsidR="00A228E0" w:rsidRDefault="00000000">
            <w:r>
              <w:t>7</w:t>
            </w:r>
          </w:p>
        </w:tc>
      </w:tr>
      <w:tr w:rsidR="00A228E0" w14:paraId="45B40BD8" w14:textId="77777777" w:rsidTr="00075235">
        <w:trPr>
          <w:jc w:val="center"/>
        </w:trPr>
        <w:tc>
          <w:tcPr>
            <w:tcW w:w="3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17CFD" w14:textId="77777777" w:rsidR="00A228E0" w:rsidRDefault="00000000">
            <w:r>
              <w:t>Admin Tips</w:t>
            </w:r>
          </w:p>
        </w:tc>
        <w:tc>
          <w:tcPr>
            <w:tcW w:w="2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4BD3F" w14:textId="77777777" w:rsidR="00A228E0" w:rsidRDefault="00000000">
            <w:r>
              <w:t>/api/v1/admin-tips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CD5D4" w14:textId="77777777" w:rsidR="00A228E0" w:rsidRDefault="00000000">
            <w:r>
              <w:t>4</w:t>
            </w:r>
          </w:p>
        </w:tc>
      </w:tr>
    </w:tbl>
    <w:p w14:paraId="2737318A" w14:textId="77777777" w:rsidR="00A228E0" w:rsidRDefault="00A228E0"/>
    <w:p w14:paraId="0B744D55" w14:textId="77777777" w:rsidR="00A228E0" w:rsidRDefault="00000000">
      <w:r>
        <w:br w:type="page"/>
      </w:r>
    </w:p>
    <w:p w14:paraId="5A8A925C" w14:textId="79771F58" w:rsidR="00075235" w:rsidRDefault="00075235" w:rsidP="00075235">
      <w:pPr>
        <w:pStyle w:val="Heading1"/>
        <w:numPr>
          <w:ilvl w:val="0"/>
          <w:numId w:val="10"/>
        </w:numPr>
      </w:pPr>
      <w:r w:rsidRPr="00075235">
        <w:lastRenderedPageBreak/>
        <w:t>Health Check Endpoint</w:t>
      </w:r>
    </w:p>
    <w:p w14:paraId="2AFC86EC" w14:textId="7220D166" w:rsidR="00075235" w:rsidRDefault="00075235" w:rsidP="00075235">
      <w:r>
        <w:rPr>
          <w:b/>
        </w:rPr>
        <w:t>B</w:t>
      </w:r>
      <w:r w:rsidRPr="00075235">
        <w:rPr>
          <w:b/>
        </w:rPr>
        <w:t xml:space="preserve">ase path: </w:t>
      </w:r>
      <w:r>
        <w:t>/api/</w:t>
      </w:r>
      <w:r>
        <w:t>health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4"/>
        <w:gridCol w:w="2485"/>
        <w:gridCol w:w="2493"/>
      </w:tblGrid>
      <w:tr w:rsidR="00BD5868" w14:paraId="74E0C5B1" w14:textId="77777777" w:rsidTr="00A27CFD">
        <w:trPr>
          <w:jc w:val="center"/>
        </w:trPr>
        <w:tc>
          <w:tcPr>
            <w:tcW w:w="2520" w:type="dxa"/>
            <w:shd w:val="clear" w:color="auto" w:fill="D9E8F5"/>
          </w:tcPr>
          <w:p w14:paraId="18BB224D" w14:textId="77777777" w:rsidR="00BD5868" w:rsidRDefault="00BD5868" w:rsidP="00A27CFD">
            <w:r>
              <w:rPr>
                <w:b/>
              </w:rPr>
              <w:t>Method</w:t>
            </w:r>
          </w:p>
        </w:tc>
        <w:tc>
          <w:tcPr>
            <w:tcW w:w="2520" w:type="dxa"/>
            <w:shd w:val="clear" w:color="auto" w:fill="D9E8F5"/>
          </w:tcPr>
          <w:p w14:paraId="5E1FB3D8" w14:textId="77777777" w:rsidR="00BD5868" w:rsidRDefault="00BD5868" w:rsidP="00A27CFD">
            <w:r>
              <w:rPr>
                <w:b/>
              </w:rPr>
              <w:t>Path</w:t>
            </w:r>
          </w:p>
        </w:tc>
        <w:tc>
          <w:tcPr>
            <w:tcW w:w="2520" w:type="dxa"/>
            <w:shd w:val="clear" w:color="auto" w:fill="D9E8F5"/>
          </w:tcPr>
          <w:p w14:paraId="01435770" w14:textId="77777777" w:rsidR="00BD5868" w:rsidRDefault="00BD5868" w:rsidP="00A27CFD">
            <w:r>
              <w:rPr>
                <w:b/>
              </w:rPr>
              <w:t>Auth</w:t>
            </w:r>
          </w:p>
        </w:tc>
        <w:tc>
          <w:tcPr>
            <w:tcW w:w="2520" w:type="dxa"/>
            <w:shd w:val="clear" w:color="auto" w:fill="D9E8F5"/>
          </w:tcPr>
          <w:p w14:paraId="0F7E21BB" w14:textId="77777777" w:rsidR="00BD5868" w:rsidRDefault="00BD5868" w:rsidP="00A27CFD">
            <w:r>
              <w:rPr>
                <w:b/>
              </w:rPr>
              <w:t>Summary</w:t>
            </w:r>
          </w:p>
        </w:tc>
      </w:tr>
      <w:tr w:rsidR="00BD5868" w14:paraId="1692F643" w14:textId="77777777" w:rsidTr="00A27CFD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D1CEF" w14:textId="77777777" w:rsidR="00BD5868" w:rsidRDefault="00BD5868" w:rsidP="00A27CFD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BE833" w14:textId="77777777" w:rsidR="00BD5868" w:rsidRDefault="00BD5868" w:rsidP="00A27CFD">
            <w:r>
              <w:t>/api/health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7AB3E" w14:textId="77777777" w:rsidR="00BD5868" w:rsidRDefault="00BD5868" w:rsidP="00A27CFD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144A4" w14:textId="77777777" w:rsidR="00BD5868" w:rsidRDefault="00BD5868" w:rsidP="00A27CFD">
            <w:r>
              <w:t>Check API health and service status</w:t>
            </w:r>
          </w:p>
        </w:tc>
      </w:tr>
    </w:tbl>
    <w:p w14:paraId="7F6690A5" w14:textId="77777777" w:rsidR="00BD5868" w:rsidRDefault="00BD5868" w:rsidP="00075235"/>
    <w:p w14:paraId="148AE5B3" w14:textId="77777777" w:rsidR="00BD5868" w:rsidRDefault="00BD5868" w:rsidP="00BD5868">
      <w:pPr>
        <w:pStyle w:val="Heading2"/>
      </w:pPr>
      <w:r>
        <w:t>GET /api/health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6"/>
        <w:gridCol w:w="4970"/>
      </w:tblGrid>
      <w:tr w:rsidR="00BD5868" w14:paraId="007FD113" w14:textId="77777777" w:rsidTr="00A27CFD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375D" w14:textId="77777777" w:rsidR="00BD5868" w:rsidRDefault="00BD5868" w:rsidP="00A27CFD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FA813" w14:textId="77777777" w:rsidR="00BD5868" w:rsidRDefault="00BD5868" w:rsidP="00A27CFD">
            <w:r>
              <w:t>Check API health and service status</w:t>
            </w:r>
          </w:p>
        </w:tc>
      </w:tr>
      <w:tr w:rsidR="00BD5868" w14:paraId="4BFFB933" w14:textId="77777777" w:rsidTr="00A27CFD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47628" w14:textId="77777777" w:rsidR="00BD5868" w:rsidRDefault="00BD5868" w:rsidP="00A27CFD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5B578" w14:textId="77777777" w:rsidR="00BD5868" w:rsidRDefault="00BD5868" w:rsidP="00A27CFD">
            <w:r>
              <w:t>None</w:t>
            </w:r>
          </w:p>
        </w:tc>
      </w:tr>
      <w:tr w:rsidR="00BD5868" w14:paraId="19C6ABBF" w14:textId="77777777" w:rsidTr="00A27CFD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B611" w14:textId="77777777" w:rsidR="00BD5868" w:rsidRDefault="00BD5868" w:rsidP="00A27CFD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56A29" w14:textId="77777777" w:rsidR="00BD5868" w:rsidRDefault="00BD5868" w:rsidP="00A27CFD">
            <w:r>
              <w:t>None</w:t>
            </w:r>
          </w:p>
        </w:tc>
      </w:tr>
      <w:tr w:rsidR="00BD5868" w14:paraId="29F6DD8D" w14:textId="77777777" w:rsidTr="00A27CFD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773CF" w14:textId="77777777" w:rsidR="00BD5868" w:rsidRDefault="00BD5868" w:rsidP="00A27CFD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B999" w14:textId="77777777" w:rsidR="00BD5868" w:rsidRDefault="00BD5868" w:rsidP="00A27CFD">
            <w:r>
              <w:t>JSON object with top-level keys: success, status, timestamp, uptime.</w:t>
            </w:r>
          </w:p>
        </w:tc>
      </w:tr>
    </w:tbl>
    <w:p w14:paraId="3FE6CE73" w14:textId="77777777" w:rsidR="00BD5868" w:rsidRDefault="00BD5868" w:rsidP="00075235"/>
    <w:p w14:paraId="2CFDD8B2" w14:textId="77777777" w:rsidR="00BD5868" w:rsidRDefault="00BD5868" w:rsidP="00BD5868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BD5868" w14:paraId="37662C39" w14:textId="77777777" w:rsidTr="00A27CFD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EC26" w14:textId="77777777" w:rsidR="00BD5868" w:rsidRDefault="00BD5868" w:rsidP="00A27CFD">
            <w:pPr>
              <w:pStyle w:val="CodeBlock"/>
              <w:spacing w:after="0"/>
            </w:pPr>
            <w:r>
              <w:t>curl -X GET "http://localhost:5000/api/health"</w:t>
            </w:r>
          </w:p>
        </w:tc>
      </w:tr>
    </w:tbl>
    <w:p w14:paraId="65BB45F2" w14:textId="77777777" w:rsidR="00BD5868" w:rsidRDefault="00BD5868" w:rsidP="00BD5868"/>
    <w:p w14:paraId="5C773A71" w14:textId="77777777" w:rsidR="00BD5868" w:rsidRDefault="00BD5868" w:rsidP="00BD5868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BD5868" w14:paraId="46D4465A" w14:textId="77777777" w:rsidTr="00A27CFD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9DF9C" w14:textId="77777777" w:rsidR="00BD5868" w:rsidRDefault="00BD5868" w:rsidP="00A27CFD">
            <w:pPr>
              <w:pStyle w:val="CodeBlock"/>
              <w:spacing w:after="0"/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"status": "ok",</w:t>
            </w:r>
            <w:r>
              <w:br/>
              <w:t xml:space="preserve">  "timestamp": "2026-04-11T10:00:00.000Z",</w:t>
            </w:r>
            <w:r>
              <w:br/>
              <w:t xml:space="preserve">  "uptime": 3600</w:t>
            </w:r>
            <w:r>
              <w:br/>
              <w:t>}</w:t>
            </w:r>
          </w:p>
        </w:tc>
      </w:tr>
    </w:tbl>
    <w:p w14:paraId="08D9F7A3" w14:textId="77777777" w:rsidR="00BD5868" w:rsidRPr="00075235" w:rsidRDefault="00BD5868" w:rsidP="00075235"/>
    <w:p w14:paraId="07C77353" w14:textId="23256F2D" w:rsidR="00A228E0" w:rsidRDefault="00075235">
      <w:pPr>
        <w:pStyle w:val="Heading1"/>
      </w:pPr>
      <w:r>
        <w:t xml:space="preserve">2. </w:t>
      </w:r>
      <w:r w:rsidR="00000000">
        <w:t>Authentication</w:t>
      </w:r>
    </w:p>
    <w:p w14:paraId="099FE889" w14:textId="77777777" w:rsidR="00A228E0" w:rsidRDefault="00000000">
      <w:r>
        <w:rPr>
          <w:b/>
        </w:rPr>
        <w:t xml:space="preserve">Base path: </w:t>
      </w:r>
      <w:r>
        <w:t>/api/auth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2504"/>
        <w:gridCol w:w="2482"/>
        <w:gridCol w:w="2490"/>
      </w:tblGrid>
      <w:tr w:rsidR="00A228E0" w14:paraId="25F516AD" w14:textId="77777777">
        <w:trPr>
          <w:jc w:val="center"/>
        </w:trPr>
        <w:tc>
          <w:tcPr>
            <w:tcW w:w="2520" w:type="dxa"/>
            <w:shd w:val="clear" w:color="auto" w:fill="D9E8F5"/>
          </w:tcPr>
          <w:p w14:paraId="56A877C8" w14:textId="77777777" w:rsidR="00A228E0" w:rsidRDefault="00000000">
            <w:r>
              <w:rPr>
                <w:b/>
              </w:rPr>
              <w:t>Method</w:t>
            </w:r>
          </w:p>
        </w:tc>
        <w:tc>
          <w:tcPr>
            <w:tcW w:w="2520" w:type="dxa"/>
            <w:shd w:val="clear" w:color="auto" w:fill="D9E8F5"/>
          </w:tcPr>
          <w:p w14:paraId="18080D59" w14:textId="77777777" w:rsidR="00A228E0" w:rsidRDefault="00000000">
            <w:r>
              <w:rPr>
                <w:b/>
              </w:rPr>
              <w:t>Path</w:t>
            </w:r>
          </w:p>
        </w:tc>
        <w:tc>
          <w:tcPr>
            <w:tcW w:w="2520" w:type="dxa"/>
            <w:shd w:val="clear" w:color="auto" w:fill="D9E8F5"/>
          </w:tcPr>
          <w:p w14:paraId="07F4D312" w14:textId="77777777" w:rsidR="00A228E0" w:rsidRDefault="00000000">
            <w:r>
              <w:rPr>
                <w:b/>
              </w:rPr>
              <w:t>Auth</w:t>
            </w:r>
          </w:p>
        </w:tc>
        <w:tc>
          <w:tcPr>
            <w:tcW w:w="2520" w:type="dxa"/>
            <w:shd w:val="clear" w:color="auto" w:fill="D9E8F5"/>
          </w:tcPr>
          <w:p w14:paraId="565214CE" w14:textId="77777777" w:rsidR="00A228E0" w:rsidRDefault="00000000">
            <w:r>
              <w:rPr>
                <w:b/>
              </w:rPr>
              <w:t>Summary</w:t>
            </w:r>
          </w:p>
        </w:tc>
      </w:tr>
      <w:tr w:rsidR="00A228E0" w14:paraId="37EB9DB3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3BDA5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F31C4" w14:textId="77777777" w:rsidR="00A228E0" w:rsidRDefault="00000000">
            <w:r>
              <w:t>/api/auth/register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50957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41FFA" w14:textId="77777777" w:rsidR="00A228E0" w:rsidRDefault="00000000">
            <w:r>
              <w:t>Register a new user (regular)</w:t>
            </w:r>
          </w:p>
        </w:tc>
      </w:tr>
      <w:tr w:rsidR="00A228E0" w14:paraId="4E48C9ED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DBABC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1AEEA" w14:textId="77777777" w:rsidR="00A228E0" w:rsidRDefault="00000000">
            <w:r>
              <w:t>/api/auth/register-admin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02112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1961E" w14:textId="77777777" w:rsidR="00A228E0" w:rsidRDefault="00000000">
            <w:r>
              <w:t>Register a new admin (requires secret key)</w:t>
            </w:r>
          </w:p>
        </w:tc>
      </w:tr>
      <w:tr w:rsidR="00A228E0" w14:paraId="69A4DCF9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75872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8F4F7" w14:textId="77777777" w:rsidR="00A228E0" w:rsidRDefault="00000000">
            <w:r>
              <w:t>/api/auth/login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A829E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1CDE6" w14:textId="77777777" w:rsidR="00A228E0" w:rsidRDefault="00000000">
            <w:r>
              <w:t>Login and receive JWT token</w:t>
            </w:r>
          </w:p>
        </w:tc>
      </w:tr>
      <w:tr w:rsidR="00A228E0" w14:paraId="768ABB32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E364A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59C0F" w14:textId="77777777" w:rsidR="00A228E0" w:rsidRDefault="00000000">
            <w:r>
              <w:t>/api/auth/me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0C9EF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FB18A" w14:textId="77777777" w:rsidR="00A228E0" w:rsidRDefault="00000000">
            <w:r>
              <w:t>Get current user profile</w:t>
            </w:r>
          </w:p>
        </w:tc>
      </w:tr>
      <w:tr w:rsidR="00A228E0" w14:paraId="47BC73DB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C529E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A4F23" w14:textId="77777777" w:rsidR="00A228E0" w:rsidRDefault="00000000">
            <w:r>
              <w:t>/api/auth/logout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AE674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7C9FB" w14:textId="77777777" w:rsidR="00A228E0" w:rsidRDefault="00000000">
            <w:r>
              <w:t>Logout current user</w:t>
            </w:r>
          </w:p>
        </w:tc>
      </w:tr>
      <w:tr w:rsidR="00A228E0" w14:paraId="3078C8C3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571F3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14582" w14:textId="77777777" w:rsidR="00A228E0" w:rsidRDefault="00000000">
            <w:r>
              <w:t>/api/auth/update-password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4319E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04661" w14:textId="77777777" w:rsidR="00A228E0" w:rsidRDefault="00000000">
            <w:r>
              <w:t>Update password</w:t>
            </w:r>
          </w:p>
        </w:tc>
      </w:tr>
      <w:tr w:rsidR="00A228E0" w14:paraId="420131E8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AAC4B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08FB7" w14:textId="77777777" w:rsidR="00A228E0" w:rsidRDefault="00000000">
            <w:r>
              <w:t>/api/auth/me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62A7D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8AA10" w14:textId="77777777" w:rsidR="00A228E0" w:rsidRDefault="00000000">
            <w:r>
              <w:t>Update current user profile</w:t>
            </w:r>
          </w:p>
        </w:tc>
      </w:tr>
    </w:tbl>
    <w:p w14:paraId="42E46DAB" w14:textId="77777777" w:rsidR="00A228E0" w:rsidRDefault="00A228E0"/>
    <w:p w14:paraId="50501189" w14:textId="77777777" w:rsidR="00A228E0" w:rsidRDefault="00000000">
      <w:pPr>
        <w:pStyle w:val="Heading2"/>
      </w:pPr>
      <w:r>
        <w:lastRenderedPageBreak/>
        <w:t>POST /api/auth/register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3"/>
        <w:gridCol w:w="4973"/>
      </w:tblGrid>
      <w:tr w:rsidR="00A228E0" w14:paraId="60A5D68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D9B7F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33219" w14:textId="77777777" w:rsidR="00A228E0" w:rsidRDefault="00000000">
            <w:r>
              <w:t>Register a new user (regular)</w:t>
            </w:r>
          </w:p>
        </w:tc>
      </w:tr>
      <w:tr w:rsidR="00A228E0" w14:paraId="52507F5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C786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3385" w14:textId="77777777" w:rsidR="00A228E0" w:rsidRDefault="00000000">
            <w:r>
              <w:t>None</w:t>
            </w:r>
          </w:p>
        </w:tc>
      </w:tr>
      <w:tr w:rsidR="00A228E0" w14:paraId="72C84DB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D032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CF2B9" w14:textId="77777777" w:rsidR="00A228E0" w:rsidRDefault="00000000">
            <w:r>
              <w:t>name, email, password, incomeBracket</w:t>
            </w:r>
          </w:p>
        </w:tc>
      </w:tr>
      <w:tr w:rsidR="00A228E0" w14:paraId="324CCC6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58C5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2C8C" w14:textId="77777777" w:rsidR="00A228E0" w:rsidRDefault="00000000">
            <w:r>
              <w:t>JSON object with top-level keys: success, message, token, user, id, name, email, role.</w:t>
            </w:r>
          </w:p>
        </w:tc>
      </w:tr>
    </w:tbl>
    <w:p w14:paraId="474B5C12" w14:textId="77777777" w:rsidR="00A228E0" w:rsidRDefault="00A228E0"/>
    <w:p w14:paraId="3117FCA6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712C1CD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4B8B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"http://localhost:5000/api/auth/register" \</w:t>
            </w:r>
            <w:r>
              <w:br/>
              <w:t xml:space="preserve">  -H "Content-Type: application/json" \</w:t>
            </w:r>
            <w:r>
              <w:br/>
              <w:t xml:space="preserve">  -d '{"name": "Kasun Perera", "email": "kasun@example.com", "password": "password123", "incomeBracket": "middle"}'</w:t>
            </w:r>
          </w:p>
        </w:tc>
      </w:tr>
    </w:tbl>
    <w:p w14:paraId="05A1B90F" w14:textId="77777777" w:rsidR="00A228E0" w:rsidRDefault="00A228E0"/>
    <w:p w14:paraId="28451F4F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3CC4D8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EFA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"User registered successfully.",</w:t>
            </w:r>
            <w:r>
              <w:br/>
              <w:t xml:space="preserve">  "token": "jwt-token-here",</w:t>
            </w:r>
            <w:r>
              <w:br/>
              <w:t xml:space="preserve">  "user": {</w:t>
            </w:r>
            <w:r>
              <w:br/>
              <w:t xml:space="preserve">    "id": "67f1234567890abcde123456",</w:t>
            </w:r>
            <w:r>
              <w:br/>
              <w:t xml:space="preserve">    "name": "Kasun Perera",</w:t>
            </w:r>
            <w:r>
              <w:br/>
              <w:t xml:space="preserve">    "email": "kasun@example.com",</w:t>
            </w:r>
            <w:r>
              <w:br/>
              <w:t xml:space="preserve">    "role": "user",</w:t>
            </w:r>
            <w:r>
              <w:br/>
              <w:t xml:space="preserve">    "incomeBracket": "middle"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2FC72410" w14:textId="77777777" w:rsidR="00A228E0" w:rsidRDefault="00A228E0"/>
    <w:p w14:paraId="05BF427F" w14:textId="77777777" w:rsidR="00A228E0" w:rsidRDefault="00000000">
      <w:pPr>
        <w:pStyle w:val="Heading2"/>
      </w:pPr>
      <w:r>
        <w:t>POST /api/auth/register-admin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3"/>
        <w:gridCol w:w="4973"/>
      </w:tblGrid>
      <w:tr w:rsidR="00A228E0" w14:paraId="3FA5976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BCF5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CD09" w14:textId="77777777" w:rsidR="00A228E0" w:rsidRDefault="00000000">
            <w:r>
              <w:t>Register a new admin (requires secret key)</w:t>
            </w:r>
          </w:p>
        </w:tc>
      </w:tr>
      <w:tr w:rsidR="00A228E0" w14:paraId="1FAD003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F2389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33109" w14:textId="77777777" w:rsidR="00A228E0" w:rsidRDefault="00000000">
            <w:r>
              <w:t>None</w:t>
            </w:r>
          </w:p>
        </w:tc>
      </w:tr>
      <w:tr w:rsidR="00A228E0" w14:paraId="07046C5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CE3B7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8B8BF" w14:textId="77777777" w:rsidR="00A228E0" w:rsidRDefault="00000000">
            <w:r>
              <w:t>name, email, password, incomeBracket, adminKey</w:t>
            </w:r>
          </w:p>
        </w:tc>
      </w:tr>
      <w:tr w:rsidR="00A228E0" w14:paraId="1BB5F50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D8100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AC1B4" w14:textId="77777777" w:rsidR="00A228E0" w:rsidRDefault="00000000">
            <w:r>
              <w:t>JSON object with top-level keys: success, message, token, user, id, name, email, role.</w:t>
            </w:r>
          </w:p>
        </w:tc>
      </w:tr>
    </w:tbl>
    <w:p w14:paraId="2E85D0D4" w14:textId="77777777" w:rsidR="00A228E0" w:rsidRDefault="00A228E0"/>
    <w:p w14:paraId="5EA93333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89B037B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11BB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"http://localhost:5000/api/auth/register-admin" \</w:t>
            </w:r>
            <w:r>
              <w:br/>
              <w:t xml:space="preserve">  -H "Content-Type: application/json" \</w:t>
            </w:r>
            <w:r>
              <w:br/>
              <w:t xml:space="preserve">  -d '{"name": "Kasun Perera", "email": "kasun@example.com", "password": "password123", "incomeBracket": "middle", "adminKey": "your-admin-secret"}'</w:t>
            </w:r>
          </w:p>
        </w:tc>
      </w:tr>
    </w:tbl>
    <w:p w14:paraId="7DE169A2" w14:textId="77777777" w:rsidR="00A228E0" w:rsidRDefault="00A228E0"/>
    <w:p w14:paraId="4B9E77E4" w14:textId="77777777" w:rsidR="00A228E0" w:rsidRDefault="00000000">
      <w:r>
        <w:rPr>
          <w:b/>
        </w:rPr>
        <w:lastRenderedPageBreak/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EE7F47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5267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"User registered successfully.",</w:t>
            </w:r>
            <w:r>
              <w:br/>
              <w:t xml:space="preserve">  "token": "jwt-token-here",</w:t>
            </w:r>
            <w:r>
              <w:br/>
              <w:t xml:space="preserve">  "user": {</w:t>
            </w:r>
            <w:r>
              <w:br/>
              <w:t xml:space="preserve">    "id": "67f1234567890abcde123456",</w:t>
            </w:r>
            <w:r>
              <w:br/>
              <w:t xml:space="preserve">    "name": "Kasun Perera",</w:t>
            </w:r>
            <w:r>
              <w:br/>
              <w:t xml:space="preserve">    "email": "kasun@example.com",</w:t>
            </w:r>
            <w:r>
              <w:br/>
              <w:t xml:space="preserve">    "role": "admin",</w:t>
            </w:r>
            <w:r>
              <w:br/>
              <w:t xml:space="preserve">    "incomeBracket": "middle"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439A31CD" w14:textId="77777777" w:rsidR="00A228E0" w:rsidRDefault="00A228E0"/>
    <w:p w14:paraId="0D7564A3" w14:textId="77777777" w:rsidR="00A228E0" w:rsidRDefault="00000000">
      <w:pPr>
        <w:pStyle w:val="Heading2"/>
      </w:pPr>
      <w:r>
        <w:t>POST /api/auth/login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0508D69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688D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D0EC" w14:textId="77777777" w:rsidR="00A228E0" w:rsidRDefault="00000000">
            <w:r>
              <w:t>Login and receive JWT token</w:t>
            </w:r>
          </w:p>
        </w:tc>
      </w:tr>
      <w:tr w:rsidR="00A228E0" w14:paraId="410BA20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C0A36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806D" w14:textId="77777777" w:rsidR="00A228E0" w:rsidRDefault="00000000">
            <w:r>
              <w:t>None</w:t>
            </w:r>
          </w:p>
        </w:tc>
      </w:tr>
      <w:tr w:rsidR="00A228E0" w14:paraId="476B14A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3A481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F163" w14:textId="77777777" w:rsidR="00A228E0" w:rsidRDefault="00000000">
            <w:r>
              <w:t>email, password</w:t>
            </w:r>
          </w:p>
        </w:tc>
      </w:tr>
      <w:tr w:rsidR="00A228E0" w14:paraId="643AE73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3C1D3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FC23A" w14:textId="77777777" w:rsidR="00A228E0" w:rsidRDefault="00000000">
            <w:r>
              <w:t>JSON object with top-level keys: success, message, token, user, id, name, email, role.</w:t>
            </w:r>
          </w:p>
        </w:tc>
      </w:tr>
    </w:tbl>
    <w:p w14:paraId="42C5E388" w14:textId="77777777" w:rsidR="00A228E0" w:rsidRDefault="00A228E0"/>
    <w:p w14:paraId="3CB6A01D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C4FE9C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4BDB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"http://localhost:5000/api/auth/login" \</w:t>
            </w:r>
            <w:r>
              <w:br/>
              <w:t xml:space="preserve">  -H "Content-Type: application/json" \</w:t>
            </w:r>
            <w:r>
              <w:br/>
              <w:t xml:space="preserve">  -d '{"email": "kasun@example.com", "password": "password123"}'</w:t>
            </w:r>
          </w:p>
        </w:tc>
      </w:tr>
    </w:tbl>
    <w:p w14:paraId="00C91DC4" w14:textId="77777777" w:rsidR="00A228E0" w:rsidRDefault="00A228E0"/>
    <w:p w14:paraId="3E8795D6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F9B067B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BFDF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"Login successful.",</w:t>
            </w:r>
            <w:r>
              <w:br/>
              <w:t xml:space="preserve">  "token": "jwt-token-here",</w:t>
            </w:r>
            <w:r>
              <w:br/>
              <w:t xml:space="preserve">  "user": {</w:t>
            </w:r>
            <w:r>
              <w:br/>
              <w:t xml:space="preserve">    "id": "67f1234567890abcde123456",</w:t>
            </w:r>
            <w:r>
              <w:br/>
              <w:t xml:space="preserve">    "name": "Kasun Perera",</w:t>
            </w:r>
            <w:r>
              <w:br/>
              <w:t xml:space="preserve">    "email": "kasun@example.com",</w:t>
            </w:r>
            <w:r>
              <w:br/>
              <w:t xml:space="preserve">    "role": "user",</w:t>
            </w:r>
            <w:r>
              <w:br/>
              <w:t xml:space="preserve">    "incomeBracket": "middle"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79549265" w14:textId="77777777" w:rsidR="00A228E0" w:rsidRDefault="00A228E0"/>
    <w:p w14:paraId="3C811451" w14:textId="77777777" w:rsidR="00A228E0" w:rsidRDefault="00000000">
      <w:pPr>
        <w:pStyle w:val="Heading2"/>
      </w:pPr>
      <w:r>
        <w:t>GET /api/auth/me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6104AB7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495C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C1168" w14:textId="77777777" w:rsidR="00A228E0" w:rsidRDefault="00000000">
            <w:r>
              <w:t>Get current user profile</w:t>
            </w:r>
          </w:p>
        </w:tc>
      </w:tr>
      <w:tr w:rsidR="00A228E0" w14:paraId="6DB38AD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77D5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BCF11" w14:textId="77777777" w:rsidR="00A228E0" w:rsidRDefault="00000000">
            <w:r>
              <w:t>Bearer JWT token</w:t>
            </w:r>
          </w:p>
        </w:tc>
      </w:tr>
      <w:tr w:rsidR="00A228E0" w14:paraId="2932023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B892" w14:textId="77777777" w:rsidR="00A228E0" w:rsidRDefault="00000000">
            <w:r>
              <w:rPr>
                <w:b/>
              </w:rPr>
              <w:lastRenderedPageBreak/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77C1" w14:textId="77777777" w:rsidR="00A228E0" w:rsidRDefault="00000000">
            <w:r>
              <w:t>None</w:t>
            </w:r>
          </w:p>
        </w:tc>
      </w:tr>
      <w:tr w:rsidR="00A228E0" w14:paraId="261333F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401C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47897" w14:textId="77777777" w:rsidR="00A228E0" w:rsidRDefault="00000000">
            <w:r>
              <w:t>JSON object with top-level keys: success.</w:t>
            </w:r>
          </w:p>
        </w:tc>
      </w:tr>
    </w:tbl>
    <w:p w14:paraId="49BD4EEA" w14:textId="77777777" w:rsidR="00A228E0" w:rsidRDefault="00A228E0"/>
    <w:p w14:paraId="7E894C15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0A1B7DA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8C31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"http://localhost:5000/api/auth/me" \</w:t>
            </w:r>
            <w:r>
              <w:br/>
              <w:t xml:space="preserve">  -H "Authorization: Bearer &lt;JWT_TOKEN&gt;"</w:t>
            </w:r>
          </w:p>
        </w:tc>
      </w:tr>
    </w:tbl>
    <w:p w14:paraId="17170655" w14:textId="77777777" w:rsidR="00A228E0" w:rsidRDefault="00A228E0"/>
    <w:p w14:paraId="695AA013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A1C94C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BF7C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"user": {</w:t>
            </w:r>
            <w:r>
              <w:br/>
              <w:t xml:space="preserve">    "id": "67f1234567890abcde123456",</w:t>
            </w:r>
            <w:r>
              <w:br/>
              <w:t xml:space="preserve">    "name": "Kasun Perera",</w:t>
            </w:r>
            <w:r>
              <w:br/>
              <w:t xml:space="preserve">    "email": "kasun@example.com",</w:t>
            </w:r>
            <w:r>
              <w:br/>
              <w:t xml:space="preserve">    "role": "user",</w:t>
            </w:r>
            <w:r>
              <w:br/>
              <w:t xml:space="preserve">    "household":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4585A00B" w14:textId="77777777" w:rsidR="00A228E0" w:rsidRDefault="00A228E0"/>
    <w:p w14:paraId="32598D7B" w14:textId="77777777" w:rsidR="00A228E0" w:rsidRDefault="00000000">
      <w:pPr>
        <w:pStyle w:val="Heading2"/>
      </w:pPr>
      <w:r>
        <w:t>POST /api/auth/logout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7425C91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5661A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AB2AF" w14:textId="77777777" w:rsidR="00A228E0" w:rsidRDefault="00000000">
            <w:r>
              <w:t>Logout current user</w:t>
            </w:r>
          </w:p>
        </w:tc>
      </w:tr>
      <w:tr w:rsidR="00A228E0" w14:paraId="1E0CE81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0C914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EDFC" w14:textId="77777777" w:rsidR="00A228E0" w:rsidRDefault="00000000">
            <w:r>
              <w:t>Bearer JWT token</w:t>
            </w:r>
          </w:p>
        </w:tc>
      </w:tr>
      <w:tr w:rsidR="00A228E0" w14:paraId="39B3ADE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F900A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D4DA" w14:textId="77777777" w:rsidR="00A228E0" w:rsidRDefault="00000000">
            <w:r>
              <w:t>None</w:t>
            </w:r>
          </w:p>
        </w:tc>
      </w:tr>
      <w:tr w:rsidR="00A228E0" w14:paraId="5D197E6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3063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42C05" w14:textId="77777777" w:rsidR="00A228E0" w:rsidRDefault="00000000">
            <w:r>
              <w:t>JSON object with top-level keys: success, message.</w:t>
            </w:r>
          </w:p>
        </w:tc>
      </w:tr>
    </w:tbl>
    <w:p w14:paraId="361407CC" w14:textId="77777777" w:rsidR="00A228E0" w:rsidRDefault="00A228E0"/>
    <w:p w14:paraId="397BDBAD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FA9487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490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"http://localhost:5000/api/auth/logout" \</w:t>
            </w:r>
            <w:r>
              <w:br/>
              <w:t xml:space="preserve">  -H "Authorization: Bearer &lt;JWT_TOKEN&gt;"</w:t>
            </w:r>
          </w:p>
        </w:tc>
      </w:tr>
    </w:tbl>
    <w:p w14:paraId="0C4DDC8B" w14:textId="77777777" w:rsidR="00A228E0" w:rsidRDefault="00A228E0"/>
    <w:p w14:paraId="221275C6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0515DC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E607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7C868C54" w14:textId="77777777" w:rsidR="00A228E0" w:rsidRDefault="00A228E0"/>
    <w:p w14:paraId="50C25CD7" w14:textId="77777777" w:rsidR="00A228E0" w:rsidRDefault="00000000">
      <w:pPr>
        <w:pStyle w:val="Heading2"/>
      </w:pPr>
      <w:r>
        <w:t>PUT /api/auth/update-password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1"/>
        <w:gridCol w:w="4975"/>
      </w:tblGrid>
      <w:tr w:rsidR="00A228E0" w14:paraId="2C7C27E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0745A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C8F24" w14:textId="77777777" w:rsidR="00A228E0" w:rsidRDefault="00000000">
            <w:r>
              <w:t>Update password</w:t>
            </w:r>
          </w:p>
        </w:tc>
      </w:tr>
      <w:tr w:rsidR="00A228E0" w14:paraId="2A58D20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2A760" w14:textId="77777777" w:rsidR="00A228E0" w:rsidRDefault="00000000">
            <w:r>
              <w:rPr>
                <w:b/>
              </w:rPr>
              <w:lastRenderedPageBreak/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D00A" w14:textId="77777777" w:rsidR="00A228E0" w:rsidRDefault="00000000">
            <w:r>
              <w:t>Bearer JWT token</w:t>
            </w:r>
          </w:p>
        </w:tc>
      </w:tr>
      <w:tr w:rsidR="00A228E0" w14:paraId="32BD438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E11C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BA19" w14:textId="77777777" w:rsidR="00A228E0" w:rsidRDefault="00000000">
            <w:r>
              <w:t>currentPassword, newPassword</w:t>
            </w:r>
          </w:p>
        </w:tc>
      </w:tr>
      <w:tr w:rsidR="00A228E0" w14:paraId="35F89E9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34710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082E" w14:textId="77777777" w:rsidR="00A228E0" w:rsidRDefault="00000000">
            <w:r>
              <w:t>JSON object with top-level keys: success, message, token.</w:t>
            </w:r>
          </w:p>
        </w:tc>
      </w:tr>
    </w:tbl>
    <w:p w14:paraId="1DE98E9B" w14:textId="77777777" w:rsidR="00A228E0" w:rsidRDefault="00A228E0"/>
    <w:p w14:paraId="2410922C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CDDD5B2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6ED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"http://localhost:5000/api/auth/update-password"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'{"currentPassword": "password123", "newPassword": "newpassword456"}'</w:t>
            </w:r>
          </w:p>
        </w:tc>
      </w:tr>
    </w:tbl>
    <w:p w14:paraId="755BFD74" w14:textId="77777777" w:rsidR="00A228E0" w:rsidRDefault="00A228E0"/>
    <w:p w14:paraId="65174BA4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F83346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C03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"token": "jwt-token-here"</w:t>
            </w:r>
            <w:r>
              <w:br/>
              <w:t>}</w:t>
            </w:r>
          </w:p>
        </w:tc>
      </w:tr>
    </w:tbl>
    <w:p w14:paraId="377E1F05" w14:textId="77777777" w:rsidR="00A228E0" w:rsidRDefault="00A228E0"/>
    <w:p w14:paraId="7C78E738" w14:textId="77777777" w:rsidR="00A228E0" w:rsidRDefault="00000000">
      <w:pPr>
        <w:pStyle w:val="Heading2"/>
      </w:pPr>
      <w:r>
        <w:t>PUT /api/auth/me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3"/>
        <w:gridCol w:w="4973"/>
      </w:tblGrid>
      <w:tr w:rsidR="00A228E0" w14:paraId="406FD75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B3878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22770" w14:textId="77777777" w:rsidR="00A228E0" w:rsidRDefault="00000000">
            <w:r>
              <w:t>Update current user profile</w:t>
            </w:r>
          </w:p>
        </w:tc>
      </w:tr>
      <w:tr w:rsidR="00A228E0" w14:paraId="37CC959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14ED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8649" w14:textId="77777777" w:rsidR="00A228E0" w:rsidRDefault="00000000">
            <w:r>
              <w:t>Bearer JWT token</w:t>
            </w:r>
          </w:p>
        </w:tc>
      </w:tr>
      <w:tr w:rsidR="00A228E0" w14:paraId="3549A47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340A8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44A78" w14:textId="77777777" w:rsidR="00A228E0" w:rsidRDefault="00000000">
            <w:r>
              <w:t>name (optional), email (optional), incomeBracket (optional)</w:t>
            </w:r>
          </w:p>
        </w:tc>
      </w:tr>
      <w:tr w:rsidR="00A228E0" w14:paraId="19FE457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AFB7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DFB1" w14:textId="77777777" w:rsidR="00A228E0" w:rsidRDefault="00000000">
            <w:r>
              <w:t>JSON object with top-level keys: success, message, user, id, name, email, role, incomeBracket.</w:t>
            </w:r>
          </w:p>
        </w:tc>
      </w:tr>
    </w:tbl>
    <w:p w14:paraId="4ABBE0F6" w14:textId="77777777" w:rsidR="00A228E0" w:rsidRDefault="00A228E0"/>
    <w:p w14:paraId="24B22B70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89994F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93B02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"http://localhost:5000/api/auth/me"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'{"name": "Kasun Perera", "email": "kasun@example.com", "incomeBracket": "middle"}'</w:t>
            </w:r>
          </w:p>
        </w:tc>
      </w:tr>
    </w:tbl>
    <w:p w14:paraId="46F4AE62" w14:textId="77777777" w:rsidR="00A228E0" w:rsidRDefault="00A228E0"/>
    <w:p w14:paraId="33D2B999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E7E062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EDD0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"user": {</w:t>
            </w:r>
            <w:r>
              <w:br/>
              <w:t xml:space="preserve">    "id": "67f1234567890abcde123456",</w:t>
            </w:r>
            <w:r>
              <w:br/>
              <w:t xml:space="preserve">    "name": "Kasun Perera"</w:t>
            </w:r>
            <w:r>
              <w:br/>
              <w:t xml:space="preserve">  }</w:t>
            </w:r>
            <w:r>
              <w:br/>
            </w:r>
            <w:r>
              <w:lastRenderedPageBreak/>
              <w:t>}</w:t>
            </w:r>
          </w:p>
        </w:tc>
      </w:tr>
    </w:tbl>
    <w:p w14:paraId="13BDD0FF" w14:textId="77777777" w:rsidR="00A228E0" w:rsidRDefault="00A228E0"/>
    <w:p w14:paraId="7407722B" w14:textId="77777777" w:rsidR="00A228E0" w:rsidRDefault="00000000">
      <w:r>
        <w:br w:type="page"/>
      </w:r>
    </w:p>
    <w:p w14:paraId="5CB3C9EA" w14:textId="645056AC" w:rsidR="00A228E0" w:rsidRDefault="00075235">
      <w:pPr>
        <w:pStyle w:val="Heading1"/>
      </w:pPr>
      <w:r>
        <w:lastRenderedPageBreak/>
        <w:t>3</w:t>
      </w:r>
      <w:r w:rsidR="00000000">
        <w:t>. Household Management</w:t>
      </w:r>
    </w:p>
    <w:p w14:paraId="7855FE3B" w14:textId="77777777" w:rsidR="00A228E0" w:rsidRDefault="00000000">
      <w:r>
        <w:rPr>
          <w:b/>
        </w:rPr>
        <w:t xml:space="preserve">Base path: </w:t>
      </w:r>
      <w:r>
        <w:t>/api/households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0"/>
        <w:gridCol w:w="3902"/>
        <w:gridCol w:w="2342"/>
        <w:gridCol w:w="1898"/>
      </w:tblGrid>
      <w:tr w:rsidR="00A228E0" w14:paraId="52D72B57" w14:textId="77777777">
        <w:trPr>
          <w:jc w:val="center"/>
        </w:trPr>
        <w:tc>
          <w:tcPr>
            <w:tcW w:w="2520" w:type="dxa"/>
            <w:shd w:val="clear" w:color="auto" w:fill="D9E8F5"/>
          </w:tcPr>
          <w:p w14:paraId="160710AD" w14:textId="77777777" w:rsidR="00A228E0" w:rsidRDefault="00000000">
            <w:r>
              <w:rPr>
                <w:b/>
              </w:rPr>
              <w:t>Method</w:t>
            </w:r>
          </w:p>
        </w:tc>
        <w:tc>
          <w:tcPr>
            <w:tcW w:w="2520" w:type="dxa"/>
            <w:shd w:val="clear" w:color="auto" w:fill="D9E8F5"/>
          </w:tcPr>
          <w:p w14:paraId="28177E69" w14:textId="77777777" w:rsidR="00A228E0" w:rsidRDefault="00000000">
            <w:r>
              <w:rPr>
                <w:b/>
              </w:rPr>
              <w:t>Path</w:t>
            </w:r>
          </w:p>
        </w:tc>
        <w:tc>
          <w:tcPr>
            <w:tcW w:w="2520" w:type="dxa"/>
            <w:shd w:val="clear" w:color="auto" w:fill="D9E8F5"/>
          </w:tcPr>
          <w:p w14:paraId="28595983" w14:textId="77777777" w:rsidR="00A228E0" w:rsidRDefault="00000000">
            <w:r>
              <w:rPr>
                <w:b/>
              </w:rPr>
              <w:t>Auth</w:t>
            </w:r>
          </w:p>
        </w:tc>
        <w:tc>
          <w:tcPr>
            <w:tcW w:w="2520" w:type="dxa"/>
            <w:shd w:val="clear" w:color="auto" w:fill="D9E8F5"/>
          </w:tcPr>
          <w:p w14:paraId="06CBC87E" w14:textId="77777777" w:rsidR="00A228E0" w:rsidRDefault="00000000">
            <w:r>
              <w:rPr>
                <w:b/>
              </w:rPr>
              <w:t>Summary</w:t>
            </w:r>
          </w:p>
        </w:tc>
      </w:tr>
      <w:tr w:rsidR="00A228E0" w14:paraId="69A2329D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690D5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F0841" w14:textId="77777777" w:rsidR="00A228E0" w:rsidRDefault="00000000">
            <w:r>
              <w:t>/api/households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C8D65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8FEC1" w14:textId="77777777" w:rsidR="00A228E0" w:rsidRDefault="00000000">
            <w:r>
              <w:t>Create a new household</w:t>
            </w:r>
          </w:p>
        </w:tc>
      </w:tr>
      <w:tr w:rsidR="00A228E0" w14:paraId="31BFE8FD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C9EA9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F62E7" w14:textId="77777777" w:rsidR="00A228E0" w:rsidRDefault="00000000">
            <w:r>
              <w:t>/api/households/my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229E2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DA781" w14:textId="77777777" w:rsidR="00A228E0" w:rsidRDefault="00000000">
            <w:r>
              <w:t>Get my household profile</w:t>
            </w:r>
          </w:p>
        </w:tc>
      </w:tr>
      <w:tr w:rsidR="00A228E0" w14:paraId="2DAE0190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A05AE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8C0E5" w14:textId="77777777" w:rsidR="00A228E0" w:rsidRDefault="00000000">
            <w:r>
              <w:t>/api/households/{id}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D057B" w14:textId="77777777" w:rsidR="00A228E0" w:rsidRDefault="00000000">
            <w:r>
              <w:t>Bearer JWT token; Household member/owner/admin access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815EE" w14:textId="77777777" w:rsidR="00A228E0" w:rsidRDefault="00000000">
            <w:r>
              <w:t>Update household profile</w:t>
            </w:r>
          </w:p>
        </w:tc>
      </w:tr>
      <w:tr w:rsidR="00A228E0" w14:paraId="0BC45F12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EAA56" w14:textId="77777777" w:rsidR="00A228E0" w:rsidRDefault="00000000">
            <w:r>
              <w:t>DELETE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9617D" w14:textId="77777777" w:rsidR="00A228E0" w:rsidRDefault="00000000">
            <w:r>
              <w:t>/api/households/{id}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DAD62" w14:textId="77777777" w:rsidR="00A228E0" w:rsidRDefault="00000000">
            <w:r>
              <w:t>Bearer JWT token; Household member/owner/admin access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1728D" w14:textId="77777777" w:rsidR="00A228E0" w:rsidRDefault="00000000">
            <w:r>
              <w:t>Delete a household</w:t>
            </w:r>
          </w:p>
        </w:tc>
      </w:tr>
      <w:tr w:rsidR="00A228E0" w14:paraId="1D505C4E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FF2D6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39F2F" w14:textId="77777777" w:rsidR="00A228E0" w:rsidRDefault="00000000">
            <w:r>
              <w:t>/api/households/{id}/members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EA4B2" w14:textId="77777777" w:rsidR="00A228E0" w:rsidRDefault="00000000">
            <w:r>
              <w:t>Bearer JWT token; Household member/owner/admin access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0F33D" w14:textId="77777777" w:rsidR="00A228E0" w:rsidRDefault="00000000">
            <w:r>
              <w:t>Add a member to household</w:t>
            </w:r>
          </w:p>
        </w:tc>
      </w:tr>
      <w:tr w:rsidR="00A228E0" w14:paraId="4D931E0F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1DA74" w14:textId="77777777" w:rsidR="00A228E0" w:rsidRDefault="00000000">
            <w:r>
              <w:t>DELETE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65DE0" w14:textId="77777777" w:rsidR="00A228E0" w:rsidRDefault="00000000">
            <w:r>
              <w:t>/api/households/{id}/members/{memberId}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C03A8" w14:textId="77777777" w:rsidR="00A228E0" w:rsidRDefault="00000000">
            <w:r>
              <w:t>Bearer JWT token; Household member/owner/admin access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54776" w14:textId="77777777" w:rsidR="00A228E0" w:rsidRDefault="00000000">
            <w:r>
              <w:t>Remove a member from household</w:t>
            </w:r>
          </w:p>
        </w:tc>
      </w:tr>
      <w:tr w:rsidR="00A228E0" w14:paraId="3C3C3E8F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4F506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8BD46" w14:textId="77777777" w:rsidR="00A228E0" w:rsidRDefault="00000000">
            <w:r>
              <w:t>/api/households/{id}/transfer-owner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1F4F5" w14:textId="77777777" w:rsidR="00A228E0" w:rsidRDefault="00000000">
            <w:r>
              <w:t>Bearer JWT token; Household member/owner/admin access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F1C43" w14:textId="77777777" w:rsidR="00A228E0" w:rsidRDefault="00000000">
            <w:r>
              <w:t>Transfer household ownership to another member</w:t>
            </w:r>
          </w:p>
        </w:tc>
      </w:tr>
      <w:tr w:rsidR="00A228E0" w14:paraId="632F0132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8D67A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9010E" w14:textId="77777777" w:rsidR="00A228E0" w:rsidRDefault="00000000">
            <w:r>
              <w:t>/api/households/{id}/budgets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A3DF1" w14:textId="77777777" w:rsidR="00A228E0" w:rsidRDefault="00000000">
            <w:r>
              <w:t>Bearer JWT token; Household member/owner/admin access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727CE" w14:textId="77777777" w:rsidR="00A228E0" w:rsidRDefault="00000000">
            <w:r>
              <w:t>Set or update monthly electricity budget</w:t>
            </w:r>
          </w:p>
        </w:tc>
      </w:tr>
      <w:tr w:rsidR="00A228E0" w14:paraId="3F9198AC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DC2A4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0E17F" w14:textId="77777777" w:rsidR="00A228E0" w:rsidRDefault="00000000">
            <w:r>
              <w:t>/api/households/{id}/budgets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7AFC3" w14:textId="77777777" w:rsidR="00A228E0" w:rsidRDefault="00000000">
            <w:r>
              <w:t>Bearer JWT token; Household member/owner/admin access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E9186" w14:textId="77777777" w:rsidR="00A228E0" w:rsidRDefault="00000000">
            <w:r>
              <w:t>Get full budget history</w:t>
            </w:r>
          </w:p>
        </w:tc>
      </w:tr>
      <w:tr w:rsidR="00A228E0" w14:paraId="5F96C3B1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AD3E7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02175" w14:textId="77777777" w:rsidR="00A228E0" w:rsidRDefault="00000000">
            <w:r>
              <w:t>/api/households/{id}/budgets/{budgetId}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0457E" w14:textId="77777777" w:rsidR="00A228E0" w:rsidRDefault="00000000">
            <w:r>
              <w:t>Bearer JWT token; Household member/owner/admin access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6D143" w14:textId="77777777" w:rsidR="00A228E0" w:rsidRDefault="00000000">
            <w:r>
              <w:t>Update a specific budget entry by ID</w:t>
            </w:r>
          </w:p>
        </w:tc>
      </w:tr>
      <w:tr w:rsidR="00A228E0" w14:paraId="10F6596F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E3AAA" w14:textId="77777777" w:rsidR="00A228E0" w:rsidRDefault="00000000">
            <w:r>
              <w:t>DELETE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D4BAC" w14:textId="77777777" w:rsidR="00A228E0" w:rsidRDefault="00000000">
            <w:r>
              <w:t>/api/households/{id}/budgets/{budgetId}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CDD00" w14:textId="77777777" w:rsidR="00A228E0" w:rsidRDefault="00000000">
            <w:r>
              <w:t>Bearer JWT token; Household member/owner/admin access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728D5" w14:textId="77777777" w:rsidR="00A228E0" w:rsidRDefault="00000000">
            <w:r>
              <w:t>Delete a budget entry</w:t>
            </w:r>
          </w:p>
        </w:tc>
      </w:tr>
    </w:tbl>
    <w:p w14:paraId="55D1B9EF" w14:textId="77777777" w:rsidR="00A228E0" w:rsidRDefault="00A228E0"/>
    <w:p w14:paraId="69D6F205" w14:textId="77777777" w:rsidR="00A228E0" w:rsidRDefault="00000000">
      <w:pPr>
        <w:pStyle w:val="Heading2"/>
      </w:pPr>
      <w:r>
        <w:t>POST /api/households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3"/>
        <w:gridCol w:w="4973"/>
      </w:tblGrid>
      <w:tr w:rsidR="00A228E0" w14:paraId="3F432BC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F8EBE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0290" w14:textId="77777777" w:rsidR="00A228E0" w:rsidRDefault="00000000">
            <w:r>
              <w:t>Create a new household</w:t>
            </w:r>
          </w:p>
        </w:tc>
      </w:tr>
      <w:tr w:rsidR="00A228E0" w14:paraId="144F861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22BA3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B93E" w14:textId="77777777" w:rsidR="00A228E0" w:rsidRDefault="00000000">
            <w:r>
              <w:t>None</w:t>
            </w:r>
          </w:p>
        </w:tc>
      </w:tr>
      <w:tr w:rsidR="00A228E0" w14:paraId="6E28AB7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82940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350A0" w14:textId="77777777" w:rsidR="00A228E0" w:rsidRDefault="00000000">
            <w:r>
              <w:t>name, householdSize, householdType (optional), tariffType (optional), incomeBracket (optional), location (optional)</w:t>
            </w:r>
          </w:p>
        </w:tc>
      </w:tr>
      <w:tr w:rsidR="00A228E0" w14:paraId="30E36E8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EDEA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0340" w14:textId="77777777" w:rsidR="00A228E0" w:rsidRDefault="00000000">
            <w:r>
              <w:t>JSON object with top-level keys: success, message.</w:t>
            </w:r>
          </w:p>
        </w:tc>
      </w:tr>
    </w:tbl>
    <w:p w14:paraId="20147821" w14:textId="77777777" w:rsidR="00A228E0" w:rsidRDefault="00A228E0"/>
    <w:p w14:paraId="4C515537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673F06E7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E5CB73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8C9A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"http://localhost:5000/api/households" \</w:t>
            </w:r>
            <w:r>
              <w:br/>
              <w:t xml:space="preserve">  -H "Content-Type: application/json" \</w:t>
            </w:r>
            <w:r>
              <w:br/>
              <w:t xml:space="preserve">  -d '{"name": "Kasun Perera", "householdSize": 4, "householdType": "apartment", "tariffType": "domestic", "incomeBracket": "middle", "location": {"city": "Colombo", "district": "Colombo", "province": "Western", "latitude": 6.9271, "longitude": 79.8612}}'</w:t>
            </w:r>
          </w:p>
        </w:tc>
      </w:tr>
    </w:tbl>
    <w:p w14:paraId="65ED0DE5" w14:textId="77777777" w:rsidR="00A228E0" w:rsidRDefault="00A228E0"/>
    <w:p w14:paraId="523AF962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EC761FE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13B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7207398B" w14:textId="77777777" w:rsidR="00A228E0" w:rsidRDefault="00A228E0"/>
    <w:p w14:paraId="1A377578" w14:textId="77777777" w:rsidR="00A228E0" w:rsidRDefault="00000000">
      <w:pPr>
        <w:pStyle w:val="Heading2"/>
      </w:pPr>
      <w:r>
        <w:t>GET /api/households/my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1329973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4CB1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02CF" w14:textId="77777777" w:rsidR="00A228E0" w:rsidRDefault="00000000">
            <w:r>
              <w:t>Get my household profile</w:t>
            </w:r>
          </w:p>
        </w:tc>
      </w:tr>
      <w:tr w:rsidR="00A228E0" w14:paraId="01A383E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E969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2A5A" w14:textId="77777777" w:rsidR="00A228E0" w:rsidRDefault="00000000">
            <w:r>
              <w:t>None</w:t>
            </w:r>
          </w:p>
        </w:tc>
      </w:tr>
      <w:tr w:rsidR="00A228E0" w14:paraId="477B220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91501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B582" w14:textId="77777777" w:rsidR="00A228E0" w:rsidRDefault="00000000">
            <w:r>
              <w:t>None</w:t>
            </w:r>
          </w:p>
        </w:tc>
      </w:tr>
      <w:tr w:rsidR="00A228E0" w14:paraId="5ECD7C4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473B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7B9A" w14:textId="77777777" w:rsidR="00A228E0" w:rsidRDefault="00000000">
            <w:r>
              <w:t>JSON object with top-level keys: success.</w:t>
            </w:r>
          </w:p>
        </w:tc>
      </w:tr>
    </w:tbl>
    <w:p w14:paraId="0C2514D3" w14:textId="77777777" w:rsidR="00A228E0" w:rsidRDefault="00A228E0"/>
    <w:p w14:paraId="059C8725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60F95B86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D1A49B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0FA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"http://localhost:5000/api/households/my"</w:t>
            </w:r>
          </w:p>
        </w:tc>
      </w:tr>
    </w:tbl>
    <w:p w14:paraId="7489E4D6" w14:textId="77777777" w:rsidR="00A228E0" w:rsidRDefault="00A228E0"/>
    <w:p w14:paraId="691CE857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5A6DE4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428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2DA939B5" w14:textId="77777777" w:rsidR="00A228E0" w:rsidRDefault="00A228E0"/>
    <w:p w14:paraId="5017A347" w14:textId="77777777" w:rsidR="00A228E0" w:rsidRDefault="00000000">
      <w:pPr>
        <w:pStyle w:val="Heading2"/>
      </w:pPr>
      <w:r>
        <w:t>PUT /api/households/{id}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7"/>
        <w:gridCol w:w="4979"/>
      </w:tblGrid>
      <w:tr w:rsidR="00A228E0" w14:paraId="7C4F15F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FC26B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264BA" w14:textId="77777777" w:rsidR="00A228E0" w:rsidRDefault="00000000">
            <w:r>
              <w:t>Update household profile</w:t>
            </w:r>
          </w:p>
        </w:tc>
      </w:tr>
      <w:tr w:rsidR="00A228E0" w14:paraId="77B93DC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F814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EC0D9" w14:textId="77777777" w:rsidR="00A228E0" w:rsidRDefault="00000000">
            <w:r>
              <w:t>Bearer JWT token; Household member/owner/admin access</w:t>
            </w:r>
          </w:p>
        </w:tc>
      </w:tr>
      <w:tr w:rsidR="00A228E0" w14:paraId="5399CC2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37407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F2B5" w14:textId="77777777" w:rsidR="00A228E0" w:rsidRDefault="00000000">
            <w:r>
              <w:t>id</w:t>
            </w:r>
          </w:p>
        </w:tc>
      </w:tr>
      <w:tr w:rsidR="00A228E0" w14:paraId="5FF75E1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585E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FF72" w14:textId="77777777" w:rsidR="00A228E0" w:rsidRDefault="00000000">
            <w:r>
              <w:t>name, householdSize, householdType, location, incomeBracket, tariffType</w:t>
            </w:r>
          </w:p>
        </w:tc>
      </w:tr>
      <w:tr w:rsidR="00A228E0" w14:paraId="405ED1B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1F34C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7B03" w14:textId="77777777" w:rsidR="00A228E0" w:rsidRDefault="00000000">
            <w:r>
              <w:t>JSON object with top-level keys: success, message.</w:t>
            </w:r>
          </w:p>
        </w:tc>
      </w:tr>
    </w:tbl>
    <w:p w14:paraId="10A153F2" w14:textId="77777777" w:rsidR="00A228E0" w:rsidRDefault="00A228E0"/>
    <w:p w14:paraId="181E304D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643194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B517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"http://localhost:5000/api/households/67f1234567890abcde123459"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'{"name": "Kasun Perera", "householdSize": 4, "householdType": "apartment", "location": {"city": "Colombo", "district": "Colombo", "province": "Western", "latitude": 6.9271, "longitude": 79.8612}, "incomeBracket": "middle", "tariffType": "domestic"}'</w:t>
            </w:r>
          </w:p>
        </w:tc>
      </w:tr>
    </w:tbl>
    <w:p w14:paraId="272CD404" w14:textId="77777777" w:rsidR="00A228E0" w:rsidRDefault="00A228E0"/>
    <w:p w14:paraId="7DCE6B86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1C8A50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FE3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696ED82D" w14:textId="77777777" w:rsidR="00A228E0" w:rsidRDefault="00A228E0"/>
    <w:p w14:paraId="5C6814C2" w14:textId="77777777" w:rsidR="00A228E0" w:rsidRDefault="00000000">
      <w:pPr>
        <w:pStyle w:val="Heading2"/>
      </w:pPr>
      <w:r>
        <w:t>DELETE /api/households/{id}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7"/>
        <w:gridCol w:w="4979"/>
      </w:tblGrid>
      <w:tr w:rsidR="00A228E0" w14:paraId="519A28E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12B39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3EDE5" w14:textId="77777777" w:rsidR="00A228E0" w:rsidRDefault="00000000">
            <w:r>
              <w:t>Delete a household</w:t>
            </w:r>
          </w:p>
        </w:tc>
      </w:tr>
      <w:tr w:rsidR="00A228E0" w14:paraId="3F77DEA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2766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439BD" w14:textId="77777777" w:rsidR="00A228E0" w:rsidRDefault="00000000">
            <w:r>
              <w:t>Bearer JWT token; Household member/owner/admin access</w:t>
            </w:r>
          </w:p>
        </w:tc>
      </w:tr>
      <w:tr w:rsidR="00A228E0" w14:paraId="1ADCBB7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8215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C6288" w14:textId="77777777" w:rsidR="00A228E0" w:rsidRDefault="00000000">
            <w:r>
              <w:t>id</w:t>
            </w:r>
          </w:p>
        </w:tc>
      </w:tr>
      <w:tr w:rsidR="00A228E0" w14:paraId="2B77D81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0D00D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33F4" w14:textId="77777777" w:rsidR="00A228E0" w:rsidRDefault="00000000">
            <w:r>
              <w:t>None</w:t>
            </w:r>
          </w:p>
        </w:tc>
      </w:tr>
      <w:tr w:rsidR="00A228E0" w14:paraId="527FD64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95933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FBC84" w14:textId="77777777" w:rsidR="00A228E0" w:rsidRDefault="00000000">
            <w:r>
              <w:t>JSON object with top-level keys: success, message.</w:t>
            </w:r>
          </w:p>
        </w:tc>
      </w:tr>
    </w:tbl>
    <w:p w14:paraId="0D4BBF08" w14:textId="77777777" w:rsidR="00A228E0" w:rsidRDefault="00A228E0"/>
    <w:p w14:paraId="2DEC3E98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909F48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A18E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DELETE "http://localhost:5000/api/households/67f1234567890abcde123459" \</w:t>
            </w:r>
            <w:r>
              <w:br/>
              <w:t xml:space="preserve">  -H "Authorization: Bearer &lt;JWT_TOKEN&gt;"</w:t>
            </w:r>
          </w:p>
        </w:tc>
      </w:tr>
    </w:tbl>
    <w:p w14:paraId="0DF81D52" w14:textId="77777777" w:rsidR="00A228E0" w:rsidRDefault="00A228E0"/>
    <w:p w14:paraId="02898093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FC3BC9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63A3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33264286" w14:textId="77777777" w:rsidR="00A228E0" w:rsidRDefault="00A228E0"/>
    <w:p w14:paraId="5DD2D077" w14:textId="77777777" w:rsidR="00A228E0" w:rsidRDefault="00000000">
      <w:pPr>
        <w:pStyle w:val="Heading2"/>
      </w:pPr>
      <w:r>
        <w:t>POST /api/households/{id}/members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7"/>
        <w:gridCol w:w="4979"/>
      </w:tblGrid>
      <w:tr w:rsidR="00A228E0" w14:paraId="2FE21D1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5180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8767" w14:textId="77777777" w:rsidR="00A228E0" w:rsidRDefault="00000000">
            <w:r>
              <w:t>Add a member to household</w:t>
            </w:r>
          </w:p>
        </w:tc>
      </w:tr>
      <w:tr w:rsidR="00A228E0" w14:paraId="266BDBA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398D6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FF2B" w14:textId="77777777" w:rsidR="00A228E0" w:rsidRDefault="00000000">
            <w:r>
              <w:t>Bearer JWT token; Household member/owner/admin access</w:t>
            </w:r>
          </w:p>
        </w:tc>
      </w:tr>
      <w:tr w:rsidR="00A228E0" w14:paraId="4004710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7701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012F7" w14:textId="77777777" w:rsidR="00A228E0" w:rsidRDefault="00000000">
            <w:r>
              <w:t>id</w:t>
            </w:r>
          </w:p>
        </w:tc>
      </w:tr>
      <w:tr w:rsidR="00A228E0" w14:paraId="5C12CB0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04D6B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C6BB" w14:textId="77777777" w:rsidR="00A228E0" w:rsidRDefault="00000000">
            <w:r>
              <w:t>email</w:t>
            </w:r>
          </w:p>
        </w:tc>
      </w:tr>
      <w:tr w:rsidR="00A228E0" w14:paraId="3B7858F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29B63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FD61" w14:textId="77777777" w:rsidR="00A228E0" w:rsidRDefault="00000000">
            <w:r>
              <w:t>JSON object with top-level keys: success, message.</w:t>
            </w:r>
          </w:p>
        </w:tc>
      </w:tr>
    </w:tbl>
    <w:p w14:paraId="12F9D6C5" w14:textId="77777777" w:rsidR="00A228E0" w:rsidRDefault="00A228E0"/>
    <w:p w14:paraId="15B111A5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8037AB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A4C2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"http://localhost:5000/api/households/67f1234567890abcde123459/members"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'{"email": "kasun@example.com"}'</w:t>
            </w:r>
          </w:p>
        </w:tc>
      </w:tr>
    </w:tbl>
    <w:p w14:paraId="3886DECC" w14:textId="77777777" w:rsidR="00A228E0" w:rsidRDefault="00A228E0"/>
    <w:p w14:paraId="291E13C0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B97F90B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65D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2039F238" w14:textId="77777777" w:rsidR="00A228E0" w:rsidRDefault="00A228E0"/>
    <w:p w14:paraId="6A0E02F1" w14:textId="77777777" w:rsidR="00A228E0" w:rsidRDefault="00000000">
      <w:pPr>
        <w:pStyle w:val="Heading2"/>
      </w:pPr>
      <w:r>
        <w:t>DELETE /api/households/{id}/members/{memberId}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7"/>
        <w:gridCol w:w="4979"/>
      </w:tblGrid>
      <w:tr w:rsidR="00A228E0" w14:paraId="636E07B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3C506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391D" w14:textId="77777777" w:rsidR="00A228E0" w:rsidRDefault="00000000">
            <w:r>
              <w:t>Remove a member from household</w:t>
            </w:r>
          </w:p>
        </w:tc>
      </w:tr>
      <w:tr w:rsidR="00A228E0" w14:paraId="68FD181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E7AE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C804" w14:textId="77777777" w:rsidR="00A228E0" w:rsidRDefault="00000000">
            <w:r>
              <w:t>Bearer JWT token; Household member/owner/admin access</w:t>
            </w:r>
          </w:p>
        </w:tc>
      </w:tr>
      <w:tr w:rsidR="00A228E0" w14:paraId="1570E35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437A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9076" w14:textId="77777777" w:rsidR="00A228E0" w:rsidRDefault="00000000">
            <w:r>
              <w:t>id, memberId</w:t>
            </w:r>
          </w:p>
        </w:tc>
      </w:tr>
      <w:tr w:rsidR="00A228E0" w14:paraId="4678C5D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9723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8F055" w14:textId="77777777" w:rsidR="00A228E0" w:rsidRDefault="00000000">
            <w:r>
              <w:t>None</w:t>
            </w:r>
          </w:p>
        </w:tc>
      </w:tr>
      <w:tr w:rsidR="00A228E0" w14:paraId="53DD1AC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9D412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74A9" w14:textId="77777777" w:rsidR="00A228E0" w:rsidRDefault="00000000">
            <w:r>
              <w:t>JSON object with top-level keys: success, message.</w:t>
            </w:r>
          </w:p>
        </w:tc>
      </w:tr>
    </w:tbl>
    <w:p w14:paraId="64587A7D" w14:textId="77777777" w:rsidR="00A228E0" w:rsidRDefault="00A228E0"/>
    <w:p w14:paraId="315FEA79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66F276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EE5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DELETE "http://localhost:5000/api/households/67f1234567890abcde123459/members/67f1234567890abcde123457" \</w:t>
            </w:r>
            <w:r>
              <w:br/>
              <w:t xml:space="preserve">  -H "Authorization: Bearer &lt;JWT_TOKEN&gt;"</w:t>
            </w:r>
          </w:p>
        </w:tc>
      </w:tr>
    </w:tbl>
    <w:p w14:paraId="61483891" w14:textId="77777777" w:rsidR="00A228E0" w:rsidRDefault="00A228E0"/>
    <w:p w14:paraId="2AAF06D1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AD0E42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483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7ACCF159" w14:textId="77777777" w:rsidR="00A228E0" w:rsidRDefault="00A228E0"/>
    <w:p w14:paraId="2353CCFC" w14:textId="77777777" w:rsidR="00A228E0" w:rsidRDefault="00000000">
      <w:pPr>
        <w:pStyle w:val="Heading2"/>
      </w:pPr>
      <w:r>
        <w:t>PUT /api/households/{id}/transfer-owner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7"/>
        <w:gridCol w:w="4979"/>
      </w:tblGrid>
      <w:tr w:rsidR="00A228E0" w14:paraId="02513C0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9784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09717" w14:textId="77777777" w:rsidR="00A228E0" w:rsidRDefault="00000000">
            <w:r>
              <w:t>Transfer household ownership to another member</w:t>
            </w:r>
          </w:p>
        </w:tc>
      </w:tr>
      <w:tr w:rsidR="00A228E0" w14:paraId="03773EF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896E3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3ABE" w14:textId="77777777" w:rsidR="00A228E0" w:rsidRDefault="00000000">
            <w:r>
              <w:t>Bearer JWT token; Household member/owner/admin access</w:t>
            </w:r>
          </w:p>
        </w:tc>
      </w:tr>
      <w:tr w:rsidR="00A228E0" w14:paraId="271678B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8BE9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225F1" w14:textId="77777777" w:rsidR="00A228E0" w:rsidRDefault="00000000">
            <w:r>
              <w:t>id</w:t>
            </w:r>
          </w:p>
        </w:tc>
      </w:tr>
      <w:tr w:rsidR="00A228E0" w14:paraId="1F52382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181DC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A10D" w14:textId="77777777" w:rsidR="00A228E0" w:rsidRDefault="00000000">
            <w:r>
              <w:t>newOwnerId</w:t>
            </w:r>
          </w:p>
        </w:tc>
      </w:tr>
      <w:tr w:rsidR="00A228E0" w14:paraId="20C87C6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08FD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FA84D" w14:textId="77777777" w:rsidR="00A228E0" w:rsidRDefault="00000000">
            <w:r>
              <w:t>JSON object with top-level keys: success, message.</w:t>
            </w:r>
          </w:p>
        </w:tc>
      </w:tr>
    </w:tbl>
    <w:p w14:paraId="46581FA7" w14:textId="77777777" w:rsidR="00A228E0" w:rsidRDefault="00A228E0"/>
    <w:p w14:paraId="3DC32D06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22EF00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3137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"http://localhost:5000/api/households/67f1234567890abcde123459/transfer-owner"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'{"newOwnerId": "67f1234567890abcde123457"}'</w:t>
            </w:r>
          </w:p>
        </w:tc>
      </w:tr>
    </w:tbl>
    <w:p w14:paraId="7DBC46E3" w14:textId="77777777" w:rsidR="00A228E0" w:rsidRDefault="00A228E0"/>
    <w:p w14:paraId="3AF871B2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A96334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E7D9F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4F3AD216" w14:textId="77777777" w:rsidR="00A228E0" w:rsidRDefault="00A228E0"/>
    <w:p w14:paraId="1E9A69EA" w14:textId="77777777" w:rsidR="00A228E0" w:rsidRDefault="00000000">
      <w:pPr>
        <w:pStyle w:val="Heading2"/>
      </w:pPr>
      <w:r>
        <w:t>POST /api/households/{id}/budgets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7"/>
        <w:gridCol w:w="4979"/>
      </w:tblGrid>
      <w:tr w:rsidR="00A228E0" w14:paraId="3A9212B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DFA45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6EEBF" w14:textId="77777777" w:rsidR="00A228E0" w:rsidRDefault="00000000">
            <w:r>
              <w:t>Set or update monthly electricity budget</w:t>
            </w:r>
          </w:p>
        </w:tc>
      </w:tr>
      <w:tr w:rsidR="00A228E0" w14:paraId="6C4D21B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D885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2375" w14:textId="77777777" w:rsidR="00A228E0" w:rsidRDefault="00000000">
            <w:r>
              <w:t>Bearer JWT token; Household member/owner/admin access</w:t>
            </w:r>
          </w:p>
        </w:tc>
      </w:tr>
      <w:tr w:rsidR="00A228E0" w14:paraId="246C50C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40827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BEE0" w14:textId="77777777" w:rsidR="00A228E0" w:rsidRDefault="00000000">
            <w:r>
              <w:t>id</w:t>
            </w:r>
          </w:p>
        </w:tc>
      </w:tr>
      <w:tr w:rsidR="00A228E0" w14:paraId="14FFC1E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374A6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EF167" w14:textId="77777777" w:rsidR="00A228E0" w:rsidRDefault="00000000">
            <w:r>
              <w:t>month, year, targetAmount, notes (optional)</w:t>
            </w:r>
          </w:p>
        </w:tc>
      </w:tr>
      <w:tr w:rsidR="00A228E0" w14:paraId="4DE0C3B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96D4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FE6F" w14:textId="77777777" w:rsidR="00A228E0" w:rsidRDefault="00000000">
            <w:r>
              <w:t>JSON object with top-level keys: success, message.</w:t>
            </w:r>
          </w:p>
        </w:tc>
      </w:tr>
    </w:tbl>
    <w:p w14:paraId="42C1F437" w14:textId="77777777" w:rsidR="00A228E0" w:rsidRDefault="00A228E0"/>
    <w:p w14:paraId="25C2B18E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86363B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6AAE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"http://localhost:5000/api/households/67f1234567890abcde123459/budgets"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'{"month": 4, "year": 2026, "targetAmount": 3500, "notes": "Optional note"}'</w:t>
            </w:r>
          </w:p>
        </w:tc>
      </w:tr>
    </w:tbl>
    <w:p w14:paraId="17F60AED" w14:textId="77777777" w:rsidR="00A228E0" w:rsidRDefault="00A228E0"/>
    <w:p w14:paraId="550DE1AA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0B7947D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7201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6DC8295E" w14:textId="77777777" w:rsidR="00A228E0" w:rsidRDefault="00A228E0"/>
    <w:p w14:paraId="32E7F090" w14:textId="77777777" w:rsidR="00A228E0" w:rsidRDefault="00000000">
      <w:pPr>
        <w:pStyle w:val="Heading2"/>
      </w:pPr>
      <w:r>
        <w:t>GET /api/households/{id}/budgets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7"/>
        <w:gridCol w:w="4979"/>
      </w:tblGrid>
      <w:tr w:rsidR="00A228E0" w14:paraId="079AC10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9012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7A827" w14:textId="77777777" w:rsidR="00A228E0" w:rsidRDefault="00000000">
            <w:r>
              <w:t>Get full budget history</w:t>
            </w:r>
          </w:p>
        </w:tc>
      </w:tr>
      <w:tr w:rsidR="00A228E0" w14:paraId="7B2FE0B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CE43E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CF42A" w14:textId="77777777" w:rsidR="00A228E0" w:rsidRDefault="00000000">
            <w:r>
              <w:t>Bearer JWT token; Household member/owner/admin access</w:t>
            </w:r>
          </w:p>
        </w:tc>
      </w:tr>
      <w:tr w:rsidR="00A228E0" w14:paraId="0DBC40E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0D03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C3224" w14:textId="77777777" w:rsidR="00A228E0" w:rsidRDefault="00000000">
            <w:r>
              <w:t>id</w:t>
            </w:r>
          </w:p>
        </w:tc>
      </w:tr>
      <w:tr w:rsidR="00A228E0" w14:paraId="695493E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D61B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8AC6" w14:textId="77777777" w:rsidR="00A228E0" w:rsidRDefault="00000000">
            <w:r>
              <w:t>None</w:t>
            </w:r>
          </w:p>
        </w:tc>
      </w:tr>
      <w:tr w:rsidR="00A228E0" w14:paraId="214664B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4482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01A86" w14:textId="77777777" w:rsidR="00A228E0" w:rsidRDefault="00000000">
            <w:r>
              <w:t>JSON object with top-level keys: success, count, currentBudget, budgets.</w:t>
            </w:r>
          </w:p>
        </w:tc>
      </w:tr>
    </w:tbl>
    <w:p w14:paraId="249298BF" w14:textId="77777777" w:rsidR="00A228E0" w:rsidRDefault="00A228E0"/>
    <w:p w14:paraId="26FAB02E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9EDBAF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5918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"http://localhost:5000/api/households/67f1234567890abcde123459/budgets" \</w:t>
            </w:r>
            <w:r>
              <w:br/>
              <w:t xml:space="preserve">  -H "Authorization: Bearer &lt;JWT_TOKEN&gt;"</w:t>
            </w:r>
          </w:p>
        </w:tc>
      </w:tr>
    </w:tbl>
    <w:p w14:paraId="10299EF9" w14:textId="77777777" w:rsidR="00A228E0" w:rsidRDefault="00A228E0"/>
    <w:p w14:paraId="27C46DC2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D9944F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60E7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3BF6FF9C" w14:textId="77777777" w:rsidR="00A228E0" w:rsidRDefault="00A228E0"/>
    <w:p w14:paraId="0DB8DBA4" w14:textId="77777777" w:rsidR="00A228E0" w:rsidRDefault="00000000">
      <w:pPr>
        <w:pStyle w:val="Heading2"/>
      </w:pPr>
      <w:r>
        <w:t>PUT /api/households/{id}/budgets/{budgetId}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7"/>
        <w:gridCol w:w="4979"/>
      </w:tblGrid>
      <w:tr w:rsidR="00A228E0" w14:paraId="6C5D121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EDF80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D877" w14:textId="77777777" w:rsidR="00A228E0" w:rsidRDefault="00000000">
            <w:r>
              <w:t>Update a specific budget entry by ID</w:t>
            </w:r>
          </w:p>
        </w:tc>
      </w:tr>
      <w:tr w:rsidR="00A228E0" w14:paraId="2AE915E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BD36C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AB2C6" w14:textId="77777777" w:rsidR="00A228E0" w:rsidRDefault="00000000">
            <w:r>
              <w:t>Bearer JWT token; Household member/owner/admin access</w:t>
            </w:r>
          </w:p>
        </w:tc>
      </w:tr>
      <w:tr w:rsidR="00A228E0" w14:paraId="0393FC7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AB6DB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CB46" w14:textId="77777777" w:rsidR="00A228E0" w:rsidRDefault="00000000">
            <w:r>
              <w:t>id, budgetId</w:t>
            </w:r>
          </w:p>
        </w:tc>
      </w:tr>
      <w:tr w:rsidR="00A228E0" w14:paraId="41CACD3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A533A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7AFA9" w14:textId="77777777" w:rsidR="00A228E0" w:rsidRDefault="00000000">
            <w:r>
              <w:t>targetAmount (optional), notes (optional)</w:t>
            </w:r>
          </w:p>
        </w:tc>
      </w:tr>
      <w:tr w:rsidR="00A228E0" w14:paraId="01580FD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ED919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5711" w14:textId="77777777" w:rsidR="00A228E0" w:rsidRDefault="00000000">
            <w:r>
              <w:t>JSON object with top-level keys: success, message.</w:t>
            </w:r>
          </w:p>
        </w:tc>
      </w:tr>
    </w:tbl>
    <w:p w14:paraId="2A64EE85" w14:textId="77777777" w:rsidR="00A228E0" w:rsidRDefault="00A228E0"/>
    <w:p w14:paraId="7D1F335D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6358E3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745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"http://localhost:5000/api/households/67f1234567890abcde123459/budgets/67f1234567890abcde123458"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'{"targetAmount": 3500, "notes": "Optional note"}'</w:t>
            </w:r>
          </w:p>
        </w:tc>
      </w:tr>
    </w:tbl>
    <w:p w14:paraId="0F9D8357" w14:textId="77777777" w:rsidR="00A228E0" w:rsidRDefault="00A228E0"/>
    <w:p w14:paraId="28C44C4A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21E0DB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88C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7601B2EB" w14:textId="77777777" w:rsidR="00A228E0" w:rsidRDefault="00A228E0"/>
    <w:p w14:paraId="3A39E878" w14:textId="77777777" w:rsidR="00A228E0" w:rsidRDefault="00000000">
      <w:pPr>
        <w:pStyle w:val="Heading2"/>
      </w:pPr>
      <w:r>
        <w:t>DELETE /api/households/{id}/budgets/{budgetId}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7"/>
        <w:gridCol w:w="4979"/>
      </w:tblGrid>
      <w:tr w:rsidR="00A228E0" w14:paraId="1F65B80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0A40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1E1B" w14:textId="77777777" w:rsidR="00A228E0" w:rsidRDefault="00000000">
            <w:r>
              <w:t>Delete a budget entry</w:t>
            </w:r>
          </w:p>
        </w:tc>
      </w:tr>
      <w:tr w:rsidR="00A228E0" w14:paraId="3BFBD0B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52DD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4A0DA" w14:textId="77777777" w:rsidR="00A228E0" w:rsidRDefault="00000000">
            <w:r>
              <w:t>Bearer JWT token; Household member/owner/admin access</w:t>
            </w:r>
          </w:p>
        </w:tc>
      </w:tr>
      <w:tr w:rsidR="00A228E0" w14:paraId="6CC8F6C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F0B2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8ABF1" w14:textId="77777777" w:rsidR="00A228E0" w:rsidRDefault="00000000">
            <w:r>
              <w:t>id, budgetId</w:t>
            </w:r>
          </w:p>
        </w:tc>
      </w:tr>
      <w:tr w:rsidR="00A228E0" w14:paraId="4438961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FC293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6788" w14:textId="77777777" w:rsidR="00A228E0" w:rsidRDefault="00000000">
            <w:r>
              <w:t>None</w:t>
            </w:r>
          </w:p>
        </w:tc>
      </w:tr>
      <w:tr w:rsidR="00A228E0" w14:paraId="1EB3070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AC7E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3EF4" w14:textId="77777777" w:rsidR="00A228E0" w:rsidRDefault="00000000">
            <w:r>
              <w:t>JSON object with top-level keys: success, message.</w:t>
            </w:r>
          </w:p>
        </w:tc>
      </w:tr>
    </w:tbl>
    <w:p w14:paraId="5521A96D" w14:textId="77777777" w:rsidR="00A228E0" w:rsidRDefault="00A228E0"/>
    <w:p w14:paraId="076DAD8B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F295A2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530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DELETE "http://localhost:5000/api/households/67f1234567890abcde123459/budgets/67f1234567890abcde123458" \</w:t>
            </w:r>
            <w:r>
              <w:br/>
              <w:t xml:space="preserve">  -H "Authorization: Bearer &lt;JWT_TOKEN&gt;"</w:t>
            </w:r>
          </w:p>
        </w:tc>
      </w:tr>
    </w:tbl>
    <w:p w14:paraId="007595B8" w14:textId="77777777" w:rsidR="00A228E0" w:rsidRDefault="00A228E0"/>
    <w:p w14:paraId="39FD62C0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C79066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2E5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29F7000C" w14:textId="77777777" w:rsidR="00A228E0" w:rsidRDefault="00A228E0"/>
    <w:p w14:paraId="03C99E69" w14:textId="77777777" w:rsidR="00A228E0" w:rsidRDefault="00000000">
      <w:r>
        <w:br w:type="page"/>
      </w:r>
    </w:p>
    <w:p w14:paraId="68CED1A6" w14:textId="70DA632A" w:rsidR="00A228E0" w:rsidRDefault="00075235">
      <w:pPr>
        <w:pStyle w:val="Heading1"/>
      </w:pPr>
      <w:r>
        <w:t>4</w:t>
      </w:r>
      <w:r w:rsidR="00000000">
        <w:t>. Admin Management</w:t>
      </w:r>
    </w:p>
    <w:p w14:paraId="614DAD49" w14:textId="77777777" w:rsidR="00A228E0" w:rsidRDefault="00000000">
      <w:r>
        <w:rPr>
          <w:b/>
        </w:rPr>
        <w:t xml:space="preserve">Base path: </w:t>
      </w:r>
      <w:r>
        <w:t>/api/admin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2663"/>
        <w:gridCol w:w="2419"/>
        <w:gridCol w:w="2447"/>
      </w:tblGrid>
      <w:tr w:rsidR="00A228E0" w14:paraId="182CB6A1" w14:textId="77777777">
        <w:trPr>
          <w:jc w:val="center"/>
        </w:trPr>
        <w:tc>
          <w:tcPr>
            <w:tcW w:w="2520" w:type="dxa"/>
            <w:shd w:val="clear" w:color="auto" w:fill="D9E8F5"/>
          </w:tcPr>
          <w:p w14:paraId="7BFDBD81" w14:textId="77777777" w:rsidR="00A228E0" w:rsidRDefault="00000000">
            <w:r>
              <w:rPr>
                <w:b/>
              </w:rPr>
              <w:t>Method</w:t>
            </w:r>
          </w:p>
        </w:tc>
        <w:tc>
          <w:tcPr>
            <w:tcW w:w="2520" w:type="dxa"/>
            <w:shd w:val="clear" w:color="auto" w:fill="D9E8F5"/>
          </w:tcPr>
          <w:p w14:paraId="505C04F5" w14:textId="77777777" w:rsidR="00A228E0" w:rsidRDefault="00000000">
            <w:r>
              <w:rPr>
                <w:b/>
              </w:rPr>
              <w:t>Path</w:t>
            </w:r>
          </w:p>
        </w:tc>
        <w:tc>
          <w:tcPr>
            <w:tcW w:w="2520" w:type="dxa"/>
            <w:shd w:val="clear" w:color="auto" w:fill="D9E8F5"/>
          </w:tcPr>
          <w:p w14:paraId="75371806" w14:textId="77777777" w:rsidR="00A228E0" w:rsidRDefault="00000000">
            <w:r>
              <w:rPr>
                <w:b/>
              </w:rPr>
              <w:t>Auth</w:t>
            </w:r>
          </w:p>
        </w:tc>
        <w:tc>
          <w:tcPr>
            <w:tcW w:w="2520" w:type="dxa"/>
            <w:shd w:val="clear" w:color="auto" w:fill="D9E8F5"/>
          </w:tcPr>
          <w:p w14:paraId="5DA18308" w14:textId="77777777" w:rsidR="00A228E0" w:rsidRDefault="00000000">
            <w:r>
              <w:rPr>
                <w:b/>
              </w:rPr>
              <w:t>Summary</w:t>
            </w:r>
          </w:p>
        </w:tc>
      </w:tr>
      <w:tr w:rsidR="00A228E0" w14:paraId="166BAD41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70779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65D49" w14:textId="77777777" w:rsidR="00A228E0" w:rsidRDefault="00000000">
            <w:r>
              <w:t>/api/admin/stats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5996D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BD79F" w14:textId="77777777" w:rsidR="00A228E0" w:rsidRDefault="00000000">
            <w:r>
              <w:t>Admin dashboard statistics</w:t>
            </w:r>
          </w:p>
        </w:tc>
      </w:tr>
      <w:tr w:rsidR="00A228E0" w14:paraId="7F573E97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25CD2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FC5B1" w14:textId="77777777" w:rsidR="00A228E0" w:rsidRDefault="00000000">
            <w:r>
              <w:t>/api/admin/users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01C99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5F8D1" w14:textId="77777777" w:rsidR="00A228E0" w:rsidRDefault="00000000">
            <w:r>
              <w:t>Get all users</w:t>
            </w:r>
          </w:p>
        </w:tc>
      </w:tr>
      <w:tr w:rsidR="00A228E0" w14:paraId="29DDE91E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930CC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1EB62" w14:textId="77777777" w:rsidR="00A228E0" w:rsidRDefault="00000000">
            <w:r>
              <w:t>/api/admin/users/{id}/toggle-active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FF04F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2DB26" w14:textId="77777777" w:rsidR="00A228E0" w:rsidRDefault="00000000">
            <w:r>
              <w:t>Activate / deactivate user</w:t>
            </w:r>
          </w:p>
        </w:tc>
      </w:tr>
      <w:tr w:rsidR="00A228E0" w14:paraId="4CA70A9A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4F319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EDFB3" w14:textId="77777777" w:rsidR="00A228E0" w:rsidRDefault="00000000">
            <w:r>
              <w:t>/api/admin/users/{id}/role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892CB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45B80" w14:textId="77777777" w:rsidR="00A228E0" w:rsidRDefault="00000000">
            <w:r>
              <w:t>Change user role</w:t>
            </w:r>
          </w:p>
        </w:tc>
      </w:tr>
      <w:tr w:rsidR="00A228E0" w14:paraId="696A0687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E8C43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7C9C5" w14:textId="77777777" w:rsidR="00A228E0" w:rsidRDefault="00000000">
            <w:r>
              <w:t>/api/admin/households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465D3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358FF" w14:textId="77777777" w:rsidR="00A228E0" w:rsidRDefault="00000000">
            <w:r>
              <w:t>Get all households</w:t>
            </w:r>
          </w:p>
        </w:tc>
      </w:tr>
      <w:tr w:rsidR="00A228E0" w14:paraId="35489A62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9455B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68581" w14:textId="77777777" w:rsidR="00A228E0" w:rsidRDefault="00000000">
            <w:r>
              <w:t>/api/admin/households/{id}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C90B7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870B4" w14:textId="77777777" w:rsidR="00A228E0" w:rsidRDefault="00000000">
            <w:r>
              <w:t>Get a household by ID</w:t>
            </w:r>
          </w:p>
        </w:tc>
      </w:tr>
    </w:tbl>
    <w:p w14:paraId="3D577825" w14:textId="77777777" w:rsidR="00A228E0" w:rsidRDefault="00A228E0"/>
    <w:p w14:paraId="5FA8F569" w14:textId="77777777" w:rsidR="00A228E0" w:rsidRDefault="00000000">
      <w:pPr>
        <w:pStyle w:val="Heading2"/>
      </w:pPr>
      <w:r>
        <w:t>GET /api/admin/stats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84"/>
      </w:tblGrid>
      <w:tr w:rsidR="00A228E0" w14:paraId="026588B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B268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23E2" w14:textId="77777777" w:rsidR="00A228E0" w:rsidRDefault="00000000">
            <w:r>
              <w:t>Admin dashboard statistics</w:t>
            </w:r>
          </w:p>
        </w:tc>
      </w:tr>
      <w:tr w:rsidR="00A228E0" w14:paraId="4C038B0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B8BD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DDF7D" w14:textId="77777777" w:rsidR="00A228E0" w:rsidRDefault="00000000">
            <w:r>
              <w:t>None</w:t>
            </w:r>
          </w:p>
        </w:tc>
      </w:tr>
      <w:tr w:rsidR="00A228E0" w14:paraId="5FB61F6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5BAC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A92E" w14:textId="77777777" w:rsidR="00A228E0" w:rsidRDefault="00000000">
            <w:r>
              <w:t>None</w:t>
            </w:r>
          </w:p>
        </w:tc>
      </w:tr>
      <w:tr w:rsidR="00A228E0" w14:paraId="3453DA3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9101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CF99" w14:textId="77777777" w:rsidR="00A228E0" w:rsidRDefault="00000000">
            <w:r>
              <w:t>JSON object with top-level keys: success, stats, incomeBracketBreakdown, low, middle, high, householdTypeBreakdown, tariffTypeBreakdown.</w:t>
            </w:r>
          </w:p>
        </w:tc>
      </w:tr>
    </w:tbl>
    <w:p w14:paraId="0FE6CA85" w14:textId="77777777" w:rsidR="00A228E0" w:rsidRDefault="00A228E0"/>
    <w:p w14:paraId="23F40AB0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3FB743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C88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"http://localhost:5000/api/admin/stats"</w:t>
            </w:r>
          </w:p>
        </w:tc>
      </w:tr>
    </w:tbl>
    <w:p w14:paraId="00A5B939" w14:textId="77777777" w:rsidR="00A228E0" w:rsidRDefault="00A228E0"/>
    <w:p w14:paraId="70BF7A60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9A870D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975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7DFCF324" w14:textId="77777777" w:rsidR="00A228E0" w:rsidRDefault="00A228E0"/>
    <w:p w14:paraId="6C089786" w14:textId="77777777" w:rsidR="00A228E0" w:rsidRDefault="00000000">
      <w:pPr>
        <w:pStyle w:val="Heading2"/>
      </w:pPr>
      <w:r>
        <w:t>GET /api/admin/users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3"/>
        <w:gridCol w:w="4973"/>
      </w:tblGrid>
      <w:tr w:rsidR="00A228E0" w14:paraId="6345C47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DBCE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22582" w14:textId="77777777" w:rsidR="00A228E0" w:rsidRDefault="00000000">
            <w:r>
              <w:t>Get all users</w:t>
            </w:r>
          </w:p>
        </w:tc>
      </w:tr>
      <w:tr w:rsidR="00A228E0" w14:paraId="1007CDA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FEE91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FED84" w14:textId="77777777" w:rsidR="00A228E0" w:rsidRDefault="00000000">
            <w:r>
              <w:t>None</w:t>
            </w:r>
          </w:p>
        </w:tc>
      </w:tr>
      <w:tr w:rsidR="00A228E0" w14:paraId="68B26CA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A2ED5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351B6" w14:textId="77777777" w:rsidR="00A228E0" w:rsidRDefault="00000000">
            <w:r>
              <w:t>role (optional), incomeBracket (optional), isActive (optional), page (optional), limit (optional)</w:t>
            </w:r>
          </w:p>
        </w:tc>
      </w:tr>
      <w:tr w:rsidR="00A228E0" w14:paraId="7FAFD54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7C6B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EA5E" w14:textId="77777777" w:rsidR="00A228E0" w:rsidRDefault="00000000">
            <w:r>
              <w:t>None</w:t>
            </w:r>
          </w:p>
        </w:tc>
      </w:tr>
      <w:tr w:rsidR="00A228E0" w14:paraId="2A087FC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65A1E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E977" w14:textId="77777777" w:rsidR="00A228E0" w:rsidRDefault="00000000">
            <w:r>
              <w:t>JSON object with top-level keys: success, pages.</w:t>
            </w:r>
          </w:p>
        </w:tc>
      </w:tr>
    </w:tbl>
    <w:p w14:paraId="2319DCF7" w14:textId="77777777" w:rsidR="00A228E0" w:rsidRDefault="00A228E0"/>
    <w:p w14:paraId="323EBF01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51747ED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69F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"http://localhost:5000/api/admin/users?role=admin&amp;incomeBracket=middle&amp;isActive=True&amp;page=1"</w:t>
            </w:r>
          </w:p>
        </w:tc>
      </w:tr>
    </w:tbl>
    <w:p w14:paraId="092F0EDE" w14:textId="77777777" w:rsidR="00A228E0" w:rsidRDefault="00A228E0"/>
    <w:p w14:paraId="6D59FDDD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E2781C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EF5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2CAB6619" w14:textId="77777777" w:rsidR="00A228E0" w:rsidRDefault="00A228E0"/>
    <w:p w14:paraId="467891A4" w14:textId="77777777" w:rsidR="00A228E0" w:rsidRDefault="00000000">
      <w:pPr>
        <w:pStyle w:val="Heading2"/>
      </w:pPr>
      <w:r>
        <w:t>PUT /api/admin/users/{id}/toggle-active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74CBE49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82223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5F3A" w14:textId="77777777" w:rsidR="00A228E0" w:rsidRDefault="00000000">
            <w:r>
              <w:t>Activate / deactivate user</w:t>
            </w:r>
          </w:p>
        </w:tc>
      </w:tr>
      <w:tr w:rsidR="00A228E0" w14:paraId="52D4C94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9C93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99423" w14:textId="77777777" w:rsidR="00A228E0" w:rsidRDefault="00000000">
            <w:r>
              <w:t>None</w:t>
            </w:r>
          </w:p>
        </w:tc>
      </w:tr>
      <w:tr w:rsidR="00A228E0" w14:paraId="6211F64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467F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4078" w14:textId="77777777" w:rsidR="00A228E0" w:rsidRDefault="00000000">
            <w:r>
              <w:t>id</w:t>
            </w:r>
          </w:p>
        </w:tc>
      </w:tr>
      <w:tr w:rsidR="00A228E0" w14:paraId="63C10A6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4ACB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4183" w14:textId="77777777" w:rsidR="00A228E0" w:rsidRDefault="00000000">
            <w:r>
              <w:t>None</w:t>
            </w:r>
          </w:p>
        </w:tc>
      </w:tr>
      <w:tr w:rsidR="00A228E0" w14:paraId="05F40FF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7DD0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C97B1" w14:textId="77777777" w:rsidR="00A228E0" w:rsidRDefault="00000000">
            <w:r>
              <w:t>JSON object with top-level keys: success, message, user, id, name, isActive.</w:t>
            </w:r>
          </w:p>
        </w:tc>
      </w:tr>
    </w:tbl>
    <w:p w14:paraId="7F15F03D" w14:textId="77777777" w:rsidR="00A228E0" w:rsidRDefault="00A228E0"/>
    <w:p w14:paraId="07AE4F1F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D225E6B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0E9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"http://localhost:5000/api/admin/users/67f1234567890abcde123459/toggle-active"</w:t>
            </w:r>
          </w:p>
        </w:tc>
      </w:tr>
    </w:tbl>
    <w:p w14:paraId="1A8D051E" w14:textId="77777777" w:rsidR="00A228E0" w:rsidRDefault="00A228E0"/>
    <w:p w14:paraId="2F0A05FF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16F8D6D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E70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"user": {</w:t>
            </w:r>
            <w:r>
              <w:br/>
              <w:t xml:space="preserve">    "id": "67f1234567890abcde123456",</w:t>
            </w:r>
            <w:r>
              <w:br/>
              <w:t xml:space="preserve">    "name": "Kasun Perera"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4F914392" w14:textId="77777777" w:rsidR="00A228E0" w:rsidRDefault="00A228E0"/>
    <w:p w14:paraId="12DA21FE" w14:textId="77777777" w:rsidR="00A228E0" w:rsidRDefault="00000000">
      <w:pPr>
        <w:pStyle w:val="Heading2"/>
      </w:pPr>
      <w:r>
        <w:t>PUT /api/admin/users/{id}/role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1FF1B89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BA9B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1A206" w14:textId="77777777" w:rsidR="00A228E0" w:rsidRDefault="00000000">
            <w:r>
              <w:t>Change user role</w:t>
            </w:r>
          </w:p>
        </w:tc>
      </w:tr>
      <w:tr w:rsidR="00A228E0" w14:paraId="143E625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4ECD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CF10" w14:textId="77777777" w:rsidR="00A228E0" w:rsidRDefault="00000000">
            <w:r>
              <w:t>None</w:t>
            </w:r>
          </w:p>
        </w:tc>
      </w:tr>
      <w:tr w:rsidR="00A228E0" w14:paraId="09A0A4A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9E89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B0D5" w14:textId="77777777" w:rsidR="00A228E0" w:rsidRDefault="00000000">
            <w:r>
              <w:t>id</w:t>
            </w:r>
          </w:p>
        </w:tc>
      </w:tr>
      <w:tr w:rsidR="00A228E0" w14:paraId="382B48E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B398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C402" w14:textId="77777777" w:rsidR="00A228E0" w:rsidRDefault="00000000">
            <w:r>
              <w:t>role</w:t>
            </w:r>
          </w:p>
        </w:tc>
      </w:tr>
      <w:tr w:rsidR="00A228E0" w14:paraId="34F058A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DCDE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11787" w14:textId="77777777" w:rsidR="00A228E0" w:rsidRDefault="00000000">
            <w:r>
              <w:t>JSON object with top-level keys: success, message.</w:t>
            </w:r>
          </w:p>
        </w:tc>
      </w:tr>
    </w:tbl>
    <w:p w14:paraId="0385EADE" w14:textId="77777777" w:rsidR="00A228E0" w:rsidRDefault="00A228E0"/>
    <w:p w14:paraId="43900537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C1EC7D2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DC2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"http://localhost:5000/api/admin/users/67f1234567890abcde123459/role" \</w:t>
            </w:r>
            <w:r>
              <w:br/>
              <w:t xml:space="preserve">  -H "Content-Type: application/json" \</w:t>
            </w:r>
            <w:r>
              <w:br/>
              <w:t xml:space="preserve">  -d '{"role": "admin"}'</w:t>
            </w:r>
          </w:p>
        </w:tc>
      </w:tr>
    </w:tbl>
    <w:p w14:paraId="33E47C3C" w14:textId="77777777" w:rsidR="00A228E0" w:rsidRDefault="00A228E0"/>
    <w:p w14:paraId="5F7EE56F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ABB8C3B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B2C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67FF8AA6" w14:textId="77777777" w:rsidR="00A228E0" w:rsidRDefault="00A228E0"/>
    <w:p w14:paraId="5176ECA1" w14:textId="77777777" w:rsidR="00A228E0" w:rsidRDefault="00000000">
      <w:pPr>
        <w:pStyle w:val="Heading2"/>
      </w:pPr>
      <w:r>
        <w:t>GET /api/admin/households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3"/>
        <w:gridCol w:w="4973"/>
      </w:tblGrid>
      <w:tr w:rsidR="00A228E0" w14:paraId="4D905CE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0ACA9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CB6DF" w14:textId="77777777" w:rsidR="00A228E0" w:rsidRDefault="00000000">
            <w:r>
              <w:t>Get all households</w:t>
            </w:r>
          </w:p>
        </w:tc>
      </w:tr>
      <w:tr w:rsidR="00A228E0" w14:paraId="545AB9D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0116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6EAD" w14:textId="77777777" w:rsidR="00A228E0" w:rsidRDefault="00000000">
            <w:r>
              <w:t>None</w:t>
            </w:r>
          </w:p>
        </w:tc>
      </w:tr>
      <w:tr w:rsidR="00A228E0" w14:paraId="2718835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84286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CEB37" w14:textId="77777777" w:rsidR="00A228E0" w:rsidRDefault="00000000">
            <w:r>
              <w:t>householdType (optional), tariffType (optional), incomeBracket (optional), page (optional), limit (optional)</w:t>
            </w:r>
          </w:p>
        </w:tc>
      </w:tr>
      <w:tr w:rsidR="00A228E0" w14:paraId="2459EF9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3325C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FF57F" w14:textId="77777777" w:rsidR="00A228E0" w:rsidRDefault="00000000">
            <w:r>
              <w:t>None</w:t>
            </w:r>
          </w:p>
        </w:tc>
      </w:tr>
      <w:tr w:rsidR="00A228E0" w14:paraId="3B649C8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84CC4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D2CB" w14:textId="77777777" w:rsidR="00A228E0" w:rsidRDefault="00000000">
            <w:r>
              <w:t>JSON object with top-level keys: success, pages.</w:t>
            </w:r>
          </w:p>
        </w:tc>
      </w:tr>
    </w:tbl>
    <w:p w14:paraId="1DD688CB" w14:textId="77777777" w:rsidR="00A228E0" w:rsidRDefault="00A228E0"/>
    <w:p w14:paraId="4A4A96BB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BA46CFE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6C9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"http://localhost:5000/api/admin/households?householdType=apartment&amp;tariffType=domestic&amp;incomeBracket=middle&amp;page=1"</w:t>
            </w:r>
          </w:p>
        </w:tc>
      </w:tr>
    </w:tbl>
    <w:p w14:paraId="4DF641AF" w14:textId="77777777" w:rsidR="00A228E0" w:rsidRDefault="00A228E0"/>
    <w:p w14:paraId="7B42C89D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D5CECD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1A6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60F78F08" w14:textId="77777777" w:rsidR="00A228E0" w:rsidRDefault="00A228E0"/>
    <w:p w14:paraId="14372151" w14:textId="77777777" w:rsidR="00A228E0" w:rsidRDefault="00000000">
      <w:pPr>
        <w:pStyle w:val="Heading2"/>
      </w:pPr>
      <w:r>
        <w:t>GET /api/admin/households/{id}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3706CD2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DA1F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ABDB" w14:textId="77777777" w:rsidR="00A228E0" w:rsidRDefault="00000000">
            <w:r>
              <w:t>Get a household by ID</w:t>
            </w:r>
          </w:p>
        </w:tc>
      </w:tr>
      <w:tr w:rsidR="00A228E0" w14:paraId="4B88771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D7F2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E12E9" w14:textId="77777777" w:rsidR="00A228E0" w:rsidRDefault="00000000">
            <w:r>
              <w:t>None</w:t>
            </w:r>
          </w:p>
        </w:tc>
      </w:tr>
      <w:tr w:rsidR="00A228E0" w14:paraId="3733DBD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B6B3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6C8D8" w14:textId="77777777" w:rsidR="00A228E0" w:rsidRDefault="00000000">
            <w:r>
              <w:t>id</w:t>
            </w:r>
          </w:p>
        </w:tc>
      </w:tr>
      <w:tr w:rsidR="00A228E0" w14:paraId="40A888F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49021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A2C77" w14:textId="77777777" w:rsidR="00A228E0" w:rsidRDefault="00000000">
            <w:r>
              <w:t>None</w:t>
            </w:r>
          </w:p>
        </w:tc>
      </w:tr>
      <w:tr w:rsidR="00A228E0" w14:paraId="5A5216B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BE0F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6F3C2" w14:textId="77777777" w:rsidR="00A228E0" w:rsidRDefault="00000000">
            <w:r>
              <w:t>JSON object with top-level keys: success.</w:t>
            </w:r>
          </w:p>
        </w:tc>
      </w:tr>
    </w:tbl>
    <w:p w14:paraId="1A3D6D81" w14:textId="77777777" w:rsidR="00A228E0" w:rsidRDefault="00A228E0"/>
    <w:p w14:paraId="419EA23D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6B46BD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D6B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"http://localhost:5000/api/admin/households/67f1234567890abcde123459"</w:t>
            </w:r>
          </w:p>
        </w:tc>
      </w:tr>
    </w:tbl>
    <w:p w14:paraId="429B1CCF" w14:textId="77777777" w:rsidR="00A228E0" w:rsidRDefault="00A228E0"/>
    <w:p w14:paraId="53AD0006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5DFCBC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C35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559A34FD" w14:textId="77777777" w:rsidR="00A228E0" w:rsidRDefault="00A228E0"/>
    <w:p w14:paraId="17EFAC9F" w14:textId="77777777" w:rsidR="00A228E0" w:rsidRDefault="00000000">
      <w:r>
        <w:br w:type="page"/>
      </w:r>
    </w:p>
    <w:p w14:paraId="60BE1A04" w14:textId="02897257" w:rsidR="00A228E0" w:rsidRDefault="00075235">
      <w:pPr>
        <w:pStyle w:val="Heading1"/>
      </w:pPr>
      <w:r>
        <w:t>5</w:t>
      </w:r>
      <w:r w:rsidR="00000000">
        <w:t>. Household Weather &amp; Simple Prediction</w:t>
      </w:r>
    </w:p>
    <w:p w14:paraId="77F8E584" w14:textId="77777777" w:rsidR="00A228E0" w:rsidRDefault="00000000">
      <w:r>
        <w:rPr>
          <w:b/>
        </w:rPr>
        <w:t xml:space="preserve">Base path: </w:t>
      </w:r>
      <w:r>
        <w:t>/api/prediction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485"/>
        <w:gridCol w:w="2383"/>
        <w:gridCol w:w="2114"/>
      </w:tblGrid>
      <w:tr w:rsidR="00A228E0" w14:paraId="77A4685B" w14:textId="77777777">
        <w:trPr>
          <w:jc w:val="center"/>
        </w:trPr>
        <w:tc>
          <w:tcPr>
            <w:tcW w:w="2520" w:type="dxa"/>
            <w:shd w:val="clear" w:color="auto" w:fill="D9E8F5"/>
          </w:tcPr>
          <w:p w14:paraId="2289DF88" w14:textId="77777777" w:rsidR="00A228E0" w:rsidRDefault="00000000">
            <w:r>
              <w:rPr>
                <w:b/>
              </w:rPr>
              <w:t>Method</w:t>
            </w:r>
          </w:p>
        </w:tc>
        <w:tc>
          <w:tcPr>
            <w:tcW w:w="2520" w:type="dxa"/>
            <w:shd w:val="clear" w:color="auto" w:fill="D9E8F5"/>
          </w:tcPr>
          <w:p w14:paraId="1E513183" w14:textId="77777777" w:rsidR="00A228E0" w:rsidRDefault="00000000">
            <w:r>
              <w:rPr>
                <w:b/>
              </w:rPr>
              <w:t>Path</w:t>
            </w:r>
          </w:p>
        </w:tc>
        <w:tc>
          <w:tcPr>
            <w:tcW w:w="2520" w:type="dxa"/>
            <w:shd w:val="clear" w:color="auto" w:fill="D9E8F5"/>
          </w:tcPr>
          <w:p w14:paraId="2BE51E8C" w14:textId="77777777" w:rsidR="00A228E0" w:rsidRDefault="00000000">
            <w:r>
              <w:rPr>
                <w:b/>
              </w:rPr>
              <w:t>Auth</w:t>
            </w:r>
          </w:p>
        </w:tc>
        <w:tc>
          <w:tcPr>
            <w:tcW w:w="2520" w:type="dxa"/>
            <w:shd w:val="clear" w:color="auto" w:fill="D9E8F5"/>
          </w:tcPr>
          <w:p w14:paraId="0FD19DEE" w14:textId="77777777" w:rsidR="00A228E0" w:rsidRDefault="00000000">
            <w:r>
              <w:rPr>
                <w:b/>
              </w:rPr>
              <w:t>Summary</w:t>
            </w:r>
          </w:p>
        </w:tc>
      </w:tr>
      <w:tr w:rsidR="00A228E0" w14:paraId="14713283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47466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26B4F" w14:textId="77777777" w:rsidR="00A228E0" w:rsidRDefault="00000000">
            <w:r>
              <w:t>/api/prediction/{householdId}/weather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B9215" w14:textId="77777777" w:rsidR="00A228E0" w:rsidRDefault="00000000">
            <w:r>
              <w:t>Bearer JWT token; Household member/owner/admin access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02E69" w14:textId="77777777" w:rsidR="00A228E0" w:rsidRDefault="00000000">
            <w:r>
              <w:t>Get current weather and 5‑day forecast for a household</w:t>
            </w:r>
          </w:p>
        </w:tc>
      </w:tr>
      <w:tr w:rsidR="00A228E0" w14:paraId="7783811C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B8030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19EE9" w14:textId="77777777" w:rsidR="00A228E0" w:rsidRDefault="00000000">
            <w:r>
              <w:t>/api/prediction/{householdId}/predict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A1295" w14:textId="77777777" w:rsidR="00A228E0" w:rsidRDefault="00000000">
            <w:r>
              <w:t>Bearer JWT token; Household member/owner/admin access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7B1F9" w14:textId="77777777" w:rsidR="00A228E0" w:rsidRDefault="00000000">
            <w:r>
              <w:t>Predict next month's electricity consumption</w:t>
            </w:r>
          </w:p>
        </w:tc>
      </w:tr>
    </w:tbl>
    <w:p w14:paraId="0AFCFF58" w14:textId="77777777" w:rsidR="00A228E0" w:rsidRDefault="00A228E0"/>
    <w:p w14:paraId="26DC834D" w14:textId="77777777" w:rsidR="00A228E0" w:rsidRDefault="00000000">
      <w:pPr>
        <w:pStyle w:val="Heading2"/>
      </w:pPr>
      <w:r>
        <w:t>GET /api/prediction/{householdId}/weather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7"/>
        <w:gridCol w:w="4979"/>
      </w:tblGrid>
      <w:tr w:rsidR="00A228E0" w14:paraId="7EF5C36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DA84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CE6FA" w14:textId="77777777" w:rsidR="00A228E0" w:rsidRDefault="00000000">
            <w:r>
              <w:t>Get current weather and 5‑day forecast for a household</w:t>
            </w:r>
          </w:p>
        </w:tc>
      </w:tr>
      <w:tr w:rsidR="00A228E0" w14:paraId="27BD52D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7A24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9484" w14:textId="77777777" w:rsidR="00A228E0" w:rsidRDefault="00000000">
            <w:r>
              <w:t>Bearer JWT token; Household member/owner/admin access</w:t>
            </w:r>
          </w:p>
        </w:tc>
      </w:tr>
      <w:tr w:rsidR="00A228E0" w14:paraId="3C4C8D4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AF24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EB1EC" w14:textId="77777777" w:rsidR="00A228E0" w:rsidRDefault="00000000">
            <w:r>
              <w:t>householdId</w:t>
            </w:r>
          </w:p>
        </w:tc>
      </w:tr>
      <w:tr w:rsidR="00A228E0" w14:paraId="72FC01F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3E12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E269B" w14:textId="77777777" w:rsidR="00A228E0" w:rsidRDefault="00000000">
            <w:r>
              <w:t>None</w:t>
            </w:r>
          </w:p>
        </w:tc>
      </w:tr>
      <w:tr w:rsidR="00A228E0" w14:paraId="04CC5C6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4683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EF652" w14:textId="77777777" w:rsidR="00A228E0" w:rsidRDefault="00000000">
            <w:r>
              <w:t>JSON object with top-level keys: success, data, city, country, current, forecast.</w:t>
            </w:r>
          </w:p>
        </w:tc>
      </w:tr>
    </w:tbl>
    <w:p w14:paraId="2F012F70" w14:textId="77777777" w:rsidR="00A228E0" w:rsidRDefault="00A228E0"/>
    <w:p w14:paraId="5B859D9F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1CFCBC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CD6F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"http://localhost:5000/api/prediction/67f1234567890abcde123456/weather" \</w:t>
            </w:r>
            <w:r>
              <w:br/>
              <w:t xml:space="preserve">  -H "Authorization: Bearer &lt;JWT_TOKEN&gt;"</w:t>
            </w:r>
          </w:p>
        </w:tc>
      </w:tr>
    </w:tbl>
    <w:p w14:paraId="6BC84E8D" w14:textId="77777777" w:rsidR="00A228E0" w:rsidRDefault="00A228E0"/>
    <w:p w14:paraId="7E7A7433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3A7013B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C7D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78E71FE1" w14:textId="77777777" w:rsidR="00A228E0" w:rsidRDefault="00A228E0"/>
    <w:p w14:paraId="55BEE6B5" w14:textId="77777777" w:rsidR="00A228E0" w:rsidRDefault="00000000">
      <w:pPr>
        <w:pStyle w:val="Heading2"/>
      </w:pPr>
      <w:r>
        <w:t>GET /api/prediction/{householdId}/predict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7"/>
        <w:gridCol w:w="4979"/>
      </w:tblGrid>
      <w:tr w:rsidR="00A228E0" w14:paraId="4B613D7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A438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9B27D" w14:textId="77777777" w:rsidR="00A228E0" w:rsidRDefault="00000000">
            <w:r>
              <w:t>Predict next month's electricity consumption</w:t>
            </w:r>
          </w:p>
        </w:tc>
      </w:tr>
      <w:tr w:rsidR="00A228E0" w14:paraId="1B15F31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4F06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788BF" w14:textId="77777777" w:rsidR="00A228E0" w:rsidRDefault="00000000">
            <w:r>
              <w:t>Bearer JWT token; Household member/owner/admin access</w:t>
            </w:r>
          </w:p>
        </w:tc>
      </w:tr>
      <w:tr w:rsidR="00A228E0" w14:paraId="4F96EBE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A610A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98742" w14:textId="77777777" w:rsidR="00A228E0" w:rsidRDefault="00000000">
            <w:r>
              <w:t>householdId</w:t>
            </w:r>
          </w:p>
        </w:tc>
      </w:tr>
      <w:tr w:rsidR="00A228E0" w14:paraId="770E789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40F25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5FAAD" w14:textId="77777777" w:rsidR="00A228E0" w:rsidRDefault="00000000">
            <w:r>
              <w:t>month (optional), year (optional)</w:t>
            </w:r>
          </w:p>
        </w:tc>
      </w:tr>
      <w:tr w:rsidR="00A228E0" w14:paraId="263F5FF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20F7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B5603" w14:textId="77777777" w:rsidR="00A228E0" w:rsidRDefault="00000000">
            <w:r>
              <w:t>None</w:t>
            </w:r>
          </w:p>
        </w:tc>
      </w:tr>
      <w:tr w:rsidR="00A228E0" w14:paraId="2187DC3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93BC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A908A" w14:textId="77777777" w:rsidR="00A228E0" w:rsidRDefault="00000000">
            <w:r>
              <w:t>JSON object with top-level keys: success, prediction, month, year, estimatedAmount, basedOnMonths, averageTemperature, notes.</w:t>
            </w:r>
          </w:p>
        </w:tc>
      </w:tr>
    </w:tbl>
    <w:p w14:paraId="741915C1" w14:textId="77777777" w:rsidR="00A228E0" w:rsidRDefault="00A228E0"/>
    <w:p w14:paraId="01648826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59683C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D72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"http://localhost:5000/api/prediction/67f1234567890abcde123456/predict?month=4&amp;year=2026" \</w:t>
            </w:r>
            <w:r>
              <w:br/>
              <w:t xml:space="preserve">  -H "Authorization: Bearer &lt;JWT_TOKEN&gt;"</w:t>
            </w:r>
          </w:p>
        </w:tc>
      </w:tr>
    </w:tbl>
    <w:p w14:paraId="2A49877A" w14:textId="77777777" w:rsidR="00A228E0" w:rsidRDefault="00A228E0"/>
    <w:p w14:paraId="61DF1508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C6C164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B93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"prediction": {</w:t>
            </w:r>
            <w:r>
              <w:br/>
              <w:t xml:space="preserve">    "month": 4,</w:t>
            </w:r>
            <w:r>
              <w:br/>
              <w:t xml:space="preserve">    "year": 2026,</w:t>
            </w:r>
            <w:r>
              <w:br/>
              <w:t xml:space="preserve">    "estimatedAmount": 4200,</w:t>
            </w:r>
            <w:r>
              <w:br/>
              <w:t xml:space="preserve">    "basedOnMonths": 6,</w:t>
            </w:r>
            <w:r>
              <w:br/>
              <w:t xml:space="preserve">    "averageTemperature": "29.4"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199F441D" w14:textId="77777777" w:rsidR="00A228E0" w:rsidRDefault="00A228E0"/>
    <w:p w14:paraId="0E04C75B" w14:textId="77777777" w:rsidR="00A228E0" w:rsidRDefault="00000000">
      <w:r>
        <w:br w:type="page"/>
      </w:r>
    </w:p>
    <w:p w14:paraId="6860B816" w14:textId="4C3E2EC6" w:rsidR="00A228E0" w:rsidRDefault="00075235">
      <w:pPr>
        <w:pStyle w:val="Heading1"/>
      </w:pPr>
      <w:r>
        <w:t>6</w:t>
      </w:r>
      <w:r w:rsidR="00000000">
        <w:t>. Appliances</w:t>
      </w:r>
    </w:p>
    <w:p w14:paraId="61830F83" w14:textId="77777777" w:rsidR="00A228E0" w:rsidRDefault="00000000">
      <w:r>
        <w:rPr>
          <w:b/>
        </w:rPr>
        <w:t xml:space="preserve">Base path: </w:t>
      </w:r>
      <w:r>
        <w:t>/api/appliances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2966"/>
        <w:gridCol w:w="2291"/>
        <w:gridCol w:w="2381"/>
      </w:tblGrid>
      <w:tr w:rsidR="00A228E0" w14:paraId="1E5B7702" w14:textId="77777777">
        <w:trPr>
          <w:jc w:val="center"/>
        </w:trPr>
        <w:tc>
          <w:tcPr>
            <w:tcW w:w="2520" w:type="dxa"/>
            <w:shd w:val="clear" w:color="auto" w:fill="D9E8F5"/>
          </w:tcPr>
          <w:p w14:paraId="7BF70787" w14:textId="77777777" w:rsidR="00A228E0" w:rsidRDefault="00000000">
            <w:r>
              <w:rPr>
                <w:b/>
              </w:rPr>
              <w:t>Method</w:t>
            </w:r>
          </w:p>
        </w:tc>
        <w:tc>
          <w:tcPr>
            <w:tcW w:w="2520" w:type="dxa"/>
            <w:shd w:val="clear" w:color="auto" w:fill="D9E8F5"/>
          </w:tcPr>
          <w:p w14:paraId="4EE8B84F" w14:textId="77777777" w:rsidR="00A228E0" w:rsidRDefault="00000000">
            <w:r>
              <w:rPr>
                <w:b/>
              </w:rPr>
              <w:t>Path</w:t>
            </w:r>
          </w:p>
        </w:tc>
        <w:tc>
          <w:tcPr>
            <w:tcW w:w="2520" w:type="dxa"/>
            <w:shd w:val="clear" w:color="auto" w:fill="D9E8F5"/>
          </w:tcPr>
          <w:p w14:paraId="50F388B0" w14:textId="77777777" w:rsidR="00A228E0" w:rsidRDefault="00000000">
            <w:r>
              <w:rPr>
                <w:b/>
              </w:rPr>
              <w:t>Auth</w:t>
            </w:r>
          </w:p>
        </w:tc>
        <w:tc>
          <w:tcPr>
            <w:tcW w:w="2520" w:type="dxa"/>
            <w:shd w:val="clear" w:color="auto" w:fill="D9E8F5"/>
          </w:tcPr>
          <w:p w14:paraId="29CFA78C" w14:textId="77777777" w:rsidR="00A228E0" w:rsidRDefault="00000000">
            <w:r>
              <w:rPr>
                <w:b/>
              </w:rPr>
              <w:t>Summary</w:t>
            </w:r>
          </w:p>
        </w:tc>
      </w:tr>
      <w:tr w:rsidR="00A228E0" w14:paraId="1A2C5093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156B4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7FC1B" w14:textId="77777777" w:rsidR="00A228E0" w:rsidRDefault="00000000">
            <w:r>
              <w:t>/api/appliances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F3A94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6FE08" w14:textId="77777777" w:rsidR="00A228E0" w:rsidRDefault="00000000">
            <w:r>
              <w:t>Get all appliances for the authenticated user</w:t>
            </w:r>
          </w:p>
        </w:tc>
      </w:tr>
      <w:tr w:rsidR="00A228E0" w14:paraId="2E653F8B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BDECF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F8903" w14:textId="77777777" w:rsidR="00A228E0" w:rsidRDefault="00000000">
            <w:r>
              <w:t>/api/appliances/efficiency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7FB73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64FEF" w14:textId="77777777" w:rsidR="00A228E0" w:rsidRDefault="00000000">
            <w:r>
              <w:t>Get efficiency comparison across all appliances</w:t>
            </w:r>
          </w:p>
        </w:tc>
      </w:tr>
      <w:tr w:rsidR="00A228E0" w14:paraId="5339DD0A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3886A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5514E" w14:textId="77777777" w:rsidR="00A228E0" w:rsidRDefault="00000000">
            <w:r>
              <w:t>/api/appliances/carbon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CEE7B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5DA05" w14:textId="77777777" w:rsidR="00A228E0" w:rsidRDefault="00000000">
            <w:r>
              <w:t>Get carbon footprint for all appliances</w:t>
            </w:r>
          </w:p>
        </w:tc>
      </w:tr>
      <w:tr w:rsidR="00A228E0" w14:paraId="7A8FEBB8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19FB2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8726B" w14:textId="77777777" w:rsidR="00A228E0" w:rsidRDefault="00000000">
            <w:r>
              <w:t>/api/appliances/{id}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A24FF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A3855" w14:textId="77777777" w:rsidR="00A228E0" w:rsidRDefault="00000000">
            <w:r>
              <w:t>Get a single appliance by ID</w:t>
            </w:r>
          </w:p>
        </w:tc>
      </w:tr>
      <w:tr w:rsidR="00A228E0" w14:paraId="25DFAB64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2DFAF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C47DE" w14:textId="77777777" w:rsidR="00A228E0" w:rsidRDefault="00000000">
            <w:r>
              <w:t>/api/appliances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DDCE7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047CF" w14:textId="77777777" w:rsidR="00A228E0" w:rsidRDefault="00000000">
            <w:r>
              <w:t>Create a new appliance</w:t>
            </w:r>
          </w:p>
        </w:tc>
      </w:tr>
      <w:tr w:rsidR="00A228E0" w14:paraId="62486C94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ED0FB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3E2C3" w14:textId="77777777" w:rsidR="00A228E0" w:rsidRDefault="00000000">
            <w:r>
              <w:t>/api/appliances/{id}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F0172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74B81" w14:textId="77777777" w:rsidR="00A228E0" w:rsidRDefault="00000000">
            <w:r>
              <w:t>Update an existing appliance</w:t>
            </w:r>
          </w:p>
        </w:tc>
      </w:tr>
      <w:tr w:rsidR="00A228E0" w14:paraId="1153C90E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A4601" w14:textId="77777777" w:rsidR="00A228E0" w:rsidRDefault="00000000">
            <w:r>
              <w:t>DELETE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C5ED7" w14:textId="77777777" w:rsidR="00A228E0" w:rsidRDefault="00000000">
            <w:r>
              <w:t>/api/appliances/{id}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F4D14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CAC1F" w14:textId="77777777" w:rsidR="00A228E0" w:rsidRDefault="00000000">
            <w:r>
              <w:t>Delete an appliance</w:t>
            </w:r>
          </w:p>
        </w:tc>
      </w:tr>
      <w:tr w:rsidR="00A228E0" w14:paraId="1FEC46BC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4C802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9D37A" w14:textId="77777777" w:rsidR="00A228E0" w:rsidRDefault="00000000">
            <w:r>
              <w:t>/api/appliances/{id}/suggestions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2A9E9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D517E" w14:textId="77777777" w:rsidR="00A228E0" w:rsidRDefault="00000000">
            <w:r>
              <w:t>Get energy-saving replacement suggestions for an appliance</w:t>
            </w:r>
          </w:p>
        </w:tc>
      </w:tr>
    </w:tbl>
    <w:p w14:paraId="46626CB8" w14:textId="77777777" w:rsidR="00A228E0" w:rsidRDefault="00A228E0"/>
    <w:p w14:paraId="48F1A131" w14:textId="77777777" w:rsidR="00A228E0" w:rsidRDefault="00000000">
      <w:pPr>
        <w:pStyle w:val="Heading2"/>
      </w:pPr>
      <w:r>
        <w:t>GET /api/appliances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4"/>
        <w:gridCol w:w="4972"/>
      </w:tblGrid>
      <w:tr w:rsidR="00A228E0" w14:paraId="011BEAD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A02D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D436" w14:textId="77777777" w:rsidR="00A228E0" w:rsidRDefault="00000000">
            <w:r>
              <w:t>Get all appliances for the authenticated user</w:t>
            </w:r>
          </w:p>
        </w:tc>
      </w:tr>
      <w:tr w:rsidR="00A228E0" w14:paraId="2A96FD9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C2D8B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BEA44" w14:textId="77777777" w:rsidR="00A228E0" w:rsidRDefault="00000000">
            <w:r>
              <w:t>None</w:t>
            </w:r>
          </w:p>
        </w:tc>
      </w:tr>
      <w:tr w:rsidR="00A228E0" w14:paraId="358591E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B8BF7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7FD2" w14:textId="77777777" w:rsidR="00A228E0" w:rsidRDefault="00000000">
            <w:r>
              <w:t>category (optional), isActive (optional)</w:t>
            </w:r>
          </w:p>
        </w:tc>
      </w:tr>
      <w:tr w:rsidR="00A228E0" w14:paraId="1C3C050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1313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796AB" w14:textId="77777777" w:rsidR="00A228E0" w:rsidRDefault="00000000">
            <w:r>
              <w:t>None</w:t>
            </w:r>
          </w:p>
        </w:tc>
      </w:tr>
      <w:tr w:rsidR="00A228E0" w14:paraId="62B1C6A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9389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0D400" w14:textId="77777777" w:rsidR="00A228E0" w:rsidRDefault="00000000">
            <w:r>
              <w:t>JSON object with top-level keys: success, count, data, summary, insights.</w:t>
            </w:r>
          </w:p>
        </w:tc>
      </w:tr>
    </w:tbl>
    <w:p w14:paraId="59201ABD" w14:textId="77777777" w:rsidR="00A228E0" w:rsidRDefault="00A228E0"/>
    <w:p w14:paraId="3FAEA578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2A0EBA25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6A376F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F73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"http://localhost:5000/api/appliances?category=Cooling&amp;isActive=True"</w:t>
            </w:r>
          </w:p>
        </w:tc>
      </w:tr>
    </w:tbl>
    <w:p w14:paraId="58177283" w14:textId="77777777" w:rsidR="00A228E0" w:rsidRDefault="00A228E0"/>
    <w:p w14:paraId="1690FFCE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ADE7FC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511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44D7EE1F" w14:textId="77777777" w:rsidR="00A228E0" w:rsidRDefault="00A228E0"/>
    <w:p w14:paraId="2AD70164" w14:textId="77777777" w:rsidR="00A228E0" w:rsidRDefault="00000000">
      <w:pPr>
        <w:pStyle w:val="Heading2"/>
      </w:pPr>
      <w:r>
        <w:t>GET /api/appliances/efficiency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6"/>
        <w:gridCol w:w="4970"/>
      </w:tblGrid>
      <w:tr w:rsidR="00A228E0" w14:paraId="752DB65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22E9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065C" w14:textId="77777777" w:rsidR="00A228E0" w:rsidRDefault="00000000">
            <w:r>
              <w:t>Get efficiency comparison across all appliances</w:t>
            </w:r>
          </w:p>
        </w:tc>
      </w:tr>
      <w:tr w:rsidR="00A228E0" w14:paraId="69C6110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D770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D2CE" w14:textId="77777777" w:rsidR="00A228E0" w:rsidRDefault="00000000">
            <w:r>
              <w:t>None</w:t>
            </w:r>
          </w:p>
        </w:tc>
      </w:tr>
      <w:tr w:rsidR="00A228E0" w14:paraId="513C01F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5FC3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AA96" w14:textId="77777777" w:rsidR="00A228E0" w:rsidRDefault="00000000">
            <w:r>
              <w:t>None</w:t>
            </w:r>
          </w:p>
        </w:tc>
      </w:tr>
      <w:tr w:rsidR="00A228E0" w14:paraId="40C5DC1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3AFBB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9545B" w14:textId="77777777" w:rsidR="00A228E0" w:rsidRDefault="00000000">
            <w:r>
              <w:t>JSON object with top-level keys: success, data.</w:t>
            </w:r>
          </w:p>
        </w:tc>
      </w:tr>
    </w:tbl>
    <w:p w14:paraId="0199E8BB" w14:textId="77777777" w:rsidR="00A228E0" w:rsidRDefault="00A228E0"/>
    <w:p w14:paraId="0881F726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7CF31C88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53E9B0E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8DC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"http://localhost:5000/api/appliances/efficiency"</w:t>
            </w:r>
          </w:p>
        </w:tc>
      </w:tr>
    </w:tbl>
    <w:p w14:paraId="2DCF6106" w14:textId="77777777" w:rsidR="00A228E0" w:rsidRDefault="00A228E0"/>
    <w:p w14:paraId="07C9DD1A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1C7B16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F19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14EC9E53" w14:textId="77777777" w:rsidR="00A228E0" w:rsidRDefault="00A228E0"/>
    <w:p w14:paraId="54827FBD" w14:textId="77777777" w:rsidR="00A228E0" w:rsidRDefault="00000000">
      <w:pPr>
        <w:pStyle w:val="Heading2"/>
      </w:pPr>
      <w:r>
        <w:t>GET /api/appliances/carbon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409958F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483C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DFB8" w14:textId="77777777" w:rsidR="00A228E0" w:rsidRDefault="00000000">
            <w:r>
              <w:t>Get carbon footprint for all appliances</w:t>
            </w:r>
          </w:p>
        </w:tc>
      </w:tr>
      <w:tr w:rsidR="00A228E0" w14:paraId="5257349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7656E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B1B69" w14:textId="77777777" w:rsidR="00A228E0" w:rsidRDefault="00000000">
            <w:r>
              <w:t>None</w:t>
            </w:r>
          </w:p>
        </w:tc>
      </w:tr>
      <w:tr w:rsidR="00A228E0" w14:paraId="71E8B19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8FCC3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AD5E" w14:textId="77777777" w:rsidR="00A228E0" w:rsidRDefault="00000000">
            <w:r>
              <w:t>None</w:t>
            </w:r>
          </w:p>
        </w:tc>
      </w:tr>
      <w:tr w:rsidR="00A228E0" w14:paraId="6E6BF87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28BF0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2505" w14:textId="77777777" w:rsidR="00A228E0" w:rsidRDefault="00000000">
            <w:r>
              <w:t>JSON object with top-level keys: success, data, message.</w:t>
            </w:r>
          </w:p>
        </w:tc>
      </w:tr>
    </w:tbl>
    <w:p w14:paraId="3F272021" w14:textId="77777777" w:rsidR="00A228E0" w:rsidRDefault="00A228E0"/>
    <w:p w14:paraId="5B086F6C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6DA76F7A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FA0008D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951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"http://localhost:5000/api/appliances/carbon"</w:t>
            </w:r>
          </w:p>
        </w:tc>
      </w:tr>
    </w:tbl>
    <w:p w14:paraId="5841E45B" w14:textId="77777777" w:rsidR="00A228E0" w:rsidRDefault="00A228E0"/>
    <w:p w14:paraId="72E26DAB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278B59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2790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4BDC8DC5" w14:textId="77777777" w:rsidR="00A228E0" w:rsidRDefault="00A228E0"/>
    <w:p w14:paraId="6737A5D1" w14:textId="77777777" w:rsidR="00A228E0" w:rsidRDefault="00000000">
      <w:pPr>
        <w:pStyle w:val="Heading2"/>
      </w:pPr>
      <w:r>
        <w:t>GET /api/appliances/{id}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156889E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1284D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408F5" w14:textId="77777777" w:rsidR="00A228E0" w:rsidRDefault="00000000">
            <w:r>
              <w:t>Get a single appliance by ID</w:t>
            </w:r>
          </w:p>
        </w:tc>
      </w:tr>
      <w:tr w:rsidR="00A228E0" w14:paraId="099FC60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02AA7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1358A" w14:textId="77777777" w:rsidR="00A228E0" w:rsidRDefault="00000000">
            <w:r>
              <w:t>None</w:t>
            </w:r>
          </w:p>
        </w:tc>
      </w:tr>
      <w:tr w:rsidR="00A228E0" w14:paraId="2BE9788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DAF2C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0BA4" w14:textId="77777777" w:rsidR="00A228E0" w:rsidRDefault="00000000">
            <w:r>
              <w:t>id</w:t>
            </w:r>
          </w:p>
        </w:tc>
      </w:tr>
      <w:tr w:rsidR="00A228E0" w14:paraId="04EBB28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2C198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9AE2C" w14:textId="77777777" w:rsidR="00A228E0" w:rsidRDefault="00000000">
            <w:r>
              <w:t>None</w:t>
            </w:r>
          </w:p>
        </w:tc>
      </w:tr>
      <w:tr w:rsidR="00A228E0" w14:paraId="186E27B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D28D4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3EE9" w14:textId="77777777" w:rsidR="00A228E0" w:rsidRDefault="00000000">
            <w:r>
              <w:t>JSON object with top-level keys: success, data.</w:t>
            </w:r>
          </w:p>
        </w:tc>
      </w:tr>
    </w:tbl>
    <w:p w14:paraId="54F684BA" w14:textId="77777777" w:rsidR="00A228E0" w:rsidRDefault="00A228E0"/>
    <w:p w14:paraId="104EA6F8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346831F0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D18B53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A6B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"http://localhost:5000/api/appliances/67f1234567890abcde123459"</w:t>
            </w:r>
          </w:p>
        </w:tc>
      </w:tr>
    </w:tbl>
    <w:p w14:paraId="17ECC6B1" w14:textId="77777777" w:rsidR="00A228E0" w:rsidRDefault="00A228E0"/>
    <w:p w14:paraId="718F2141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623B6B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BBA3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632518B7" w14:textId="77777777" w:rsidR="00A228E0" w:rsidRDefault="00A228E0"/>
    <w:p w14:paraId="213211F4" w14:textId="77777777" w:rsidR="00A228E0" w:rsidRDefault="00000000">
      <w:pPr>
        <w:pStyle w:val="Heading2"/>
      </w:pPr>
      <w:r>
        <w:t>POST /api/appliances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1"/>
        <w:gridCol w:w="4975"/>
      </w:tblGrid>
      <w:tr w:rsidR="00A228E0" w14:paraId="6087585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77F95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6249D" w14:textId="77777777" w:rsidR="00A228E0" w:rsidRDefault="00000000">
            <w:r>
              <w:t>Create a new appliance</w:t>
            </w:r>
          </w:p>
        </w:tc>
      </w:tr>
      <w:tr w:rsidR="00A228E0" w14:paraId="782E26B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45852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D1869" w14:textId="77777777" w:rsidR="00A228E0" w:rsidRDefault="00000000">
            <w:r>
              <w:t>None</w:t>
            </w:r>
          </w:p>
        </w:tc>
      </w:tr>
      <w:tr w:rsidR="00A228E0" w14:paraId="3287370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51FD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152D" w14:textId="77777777" w:rsidR="00A228E0" w:rsidRDefault="00000000">
            <w:r>
              <w:t>name, category, wattage, dailyUsageHours, efficiencyRating (optional), purchaseYear (optional), brand (optional), model (optional), isActive (optional)</w:t>
            </w:r>
          </w:p>
        </w:tc>
      </w:tr>
      <w:tr w:rsidR="00A228E0" w14:paraId="7A69C3A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65BDD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E4BB" w14:textId="77777777" w:rsidR="00A228E0" w:rsidRDefault="00000000">
            <w:r>
              <w:t>JSON object with top-level keys: success, data.</w:t>
            </w:r>
          </w:p>
        </w:tc>
      </w:tr>
    </w:tbl>
    <w:p w14:paraId="4683E942" w14:textId="77777777" w:rsidR="00A228E0" w:rsidRDefault="00A228E0"/>
    <w:p w14:paraId="4D98721A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6C5E2336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66D5B1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D1A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"http://localhost:5000/api/appliances" \</w:t>
            </w:r>
            <w:r>
              <w:br/>
              <w:t xml:space="preserve">  -H "Content-Type: application/json" \</w:t>
            </w:r>
            <w:r>
              <w:br/>
              <w:t xml:space="preserve">  -d '{"name": "Kasun Perera", "category": "Cooling", "wattage": 1500, "dailyUsageHours": 6, "efficiencyRating": "Standard", "purchaseYear": 2024, "brand": "LG", "model": "DualCool", "isActive": true}'</w:t>
            </w:r>
          </w:p>
        </w:tc>
      </w:tr>
    </w:tbl>
    <w:p w14:paraId="6C4D918C" w14:textId="77777777" w:rsidR="00A228E0" w:rsidRDefault="00A228E0"/>
    <w:p w14:paraId="76D5872A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9D9BB82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584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30FB5AD8" w14:textId="77777777" w:rsidR="00A228E0" w:rsidRDefault="00A228E0"/>
    <w:p w14:paraId="35D8EA9C" w14:textId="77777777" w:rsidR="00A228E0" w:rsidRDefault="00000000">
      <w:pPr>
        <w:pStyle w:val="Heading2"/>
      </w:pPr>
      <w:r>
        <w:t>PUT /api/appliances/{id}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2"/>
        <w:gridCol w:w="4974"/>
      </w:tblGrid>
      <w:tr w:rsidR="00A228E0" w14:paraId="3AC5C7F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D29DA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B7F76" w14:textId="77777777" w:rsidR="00A228E0" w:rsidRDefault="00000000">
            <w:r>
              <w:t>Update an existing appliance</w:t>
            </w:r>
          </w:p>
        </w:tc>
      </w:tr>
      <w:tr w:rsidR="00A228E0" w14:paraId="47C01A9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4BFAB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EFC4" w14:textId="77777777" w:rsidR="00A228E0" w:rsidRDefault="00000000">
            <w:r>
              <w:t>None</w:t>
            </w:r>
          </w:p>
        </w:tc>
      </w:tr>
      <w:tr w:rsidR="00A228E0" w14:paraId="2582410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7AA8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3F2C" w14:textId="77777777" w:rsidR="00A228E0" w:rsidRDefault="00000000">
            <w:r>
              <w:t>id</w:t>
            </w:r>
          </w:p>
        </w:tc>
      </w:tr>
      <w:tr w:rsidR="00A228E0" w14:paraId="4B34063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61678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BA68" w14:textId="77777777" w:rsidR="00A228E0" w:rsidRDefault="00000000">
            <w:r>
              <w:t>name (optional), category (optional), wattage (optional), dailyUsageHours (optional), efficiencyRating (optional), purchaseYear (optional), brand (optional), model (optional), isActive (optional)</w:t>
            </w:r>
          </w:p>
        </w:tc>
      </w:tr>
      <w:tr w:rsidR="00A228E0" w14:paraId="02B1981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5A8C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710B" w14:textId="77777777" w:rsidR="00A228E0" w:rsidRDefault="00000000">
            <w:r>
              <w:t>JSON object with top-level keys: success, data.</w:t>
            </w:r>
          </w:p>
        </w:tc>
      </w:tr>
    </w:tbl>
    <w:p w14:paraId="7223EC03" w14:textId="77777777" w:rsidR="00A228E0" w:rsidRDefault="00A228E0"/>
    <w:p w14:paraId="67222A7F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24C54133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8F8AF8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0D0E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"http://localhost:5000/api/appliances/67f1234567890abcde123459" \</w:t>
            </w:r>
            <w:r>
              <w:br/>
              <w:t xml:space="preserve">  -H "Content-Type: application/json" \</w:t>
            </w:r>
            <w:r>
              <w:br/>
              <w:t xml:space="preserve">  -d '{"name": "Kasun Perera", "category": "Cooling", "wattage": 1500, "dailyUsageHours": 6, "efficiencyRating": "Standard", "purchaseYear": 2024, "brand": "LG", "model": "DualCool", "isActive": true}'</w:t>
            </w:r>
          </w:p>
        </w:tc>
      </w:tr>
    </w:tbl>
    <w:p w14:paraId="77726E8F" w14:textId="77777777" w:rsidR="00A228E0" w:rsidRDefault="00A228E0"/>
    <w:p w14:paraId="7C085DDB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75D1BA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88C7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09F9A118" w14:textId="77777777" w:rsidR="00A228E0" w:rsidRDefault="00A228E0"/>
    <w:p w14:paraId="48A5D2A3" w14:textId="77777777" w:rsidR="00A228E0" w:rsidRDefault="00000000">
      <w:pPr>
        <w:pStyle w:val="Heading2"/>
      </w:pPr>
      <w:r>
        <w:t>DELETE /api/appliances/{id}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125EB32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E848B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8D5B" w14:textId="77777777" w:rsidR="00A228E0" w:rsidRDefault="00000000">
            <w:r>
              <w:t>Delete an appliance</w:t>
            </w:r>
          </w:p>
        </w:tc>
      </w:tr>
      <w:tr w:rsidR="00A228E0" w14:paraId="6AACE19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AAF03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8DE81" w14:textId="77777777" w:rsidR="00A228E0" w:rsidRDefault="00000000">
            <w:r>
              <w:t>None</w:t>
            </w:r>
          </w:p>
        </w:tc>
      </w:tr>
      <w:tr w:rsidR="00A228E0" w14:paraId="57A24FE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738E6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E7743" w14:textId="77777777" w:rsidR="00A228E0" w:rsidRDefault="00000000">
            <w:r>
              <w:t>id</w:t>
            </w:r>
          </w:p>
        </w:tc>
      </w:tr>
      <w:tr w:rsidR="00A228E0" w14:paraId="5DA7D53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6566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BACA" w14:textId="77777777" w:rsidR="00A228E0" w:rsidRDefault="00000000">
            <w:r>
              <w:t>None</w:t>
            </w:r>
          </w:p>
        </w:tc>
      </w:tr>
      <w:tr w:rsidR="00A228E0" w14:paraId="084004F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6B62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3304" w14:textId="77777777" w:rsidR="00A228E0" w:rsidRDefault="00000000">
            <w:r>
              <w:t>JSON object with top-level keys: success, data.</w:t>
            </w:r>
          </w:p>
        </w:tc>
      </w:tr>
    </w:tbl>
    <w:p w14:paraId="1B0A0E8E" w14:textId="77777777" w:rsidR="00A228E0" w:rsidRDefault="00A228E0"/>
    <w:p w14:paraId="6BDD2D3B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1F1D33DC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F1E9CE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497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DELETE "http://localhost:5000/api/appliances/67f1234567890abcde123459"</w:t>
            </w:r>
          </w:p>
        </w:tc>
      </w:tr>
    </w:tbl>
    <w:p w14:paraId="6475D348" w14:textId="77777777" w:rsidR="00A228E0" w:rsidRDefault="00A228E0"/>
    <w:p w14:paraId="1737660C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329049E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9B9F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67A303C7" w14:textId="77777777" w:rsidR="00A228E0" w:rsidRDefault="00A228E0"/>
    <w:p w14:paraId="73D4D616" w14:textId="77777777" w:rsidR="00A228E0" w:rsidRDefault="00000000">
      <w:pPr>
        <w:pStyle w:val="Heading2"/>
      </w:pPr>
      <w:r>
        <w:t>GET /api/appliances/{id}/suggestions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013BBE7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004E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682FC" w14:textId="77777777" w:rsidR="00A228E0" w:rsidRDefault="00000000">
            <w:r>
              <w:t>Get energy-saving replacement suggestions for an appliance</w:t>
            </w:r>
          </w:p>
        </w:tc>
      </w:tr>
      <w:tr w:rsidR="00A228E0" w14:paraId="7CF2808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8DB3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A0304" w14:textId="77777777" w:rsidR="00A228E0" w:rsidRDefault="00000000">
            <w:r>
              <w:t>None</w:t>
            </w:r>
          </w:p>
        </w:tc>
      </w:tr>
      <w:tr w:rsidR="00A228E0" w14:paraId="1604CCC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A81BA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FBAFA" w14:textId="77777777" w:rsidR="00A228E0" w:rsidRDefault="00000000">
            <w:r>
              <w:t>id</w:t>
            </w:r>
          </w:p>
        </w:tc>
      </w:tr>
      <w:tr w:rsidR="00A228E0" w14:paraId="0F9935B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E4D4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7807D" w14:textId="77777777" w:rsidR="00A228E0" w:rsidRDefault="00000000">
            <w:r>
              <w:t>None</w:t>
            </w:r>
          </w:p>
        </w:tc>
      </w:tr>
      <w:tr w:rsidR="00A228E0" w14:paraId="54984DA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DB1EE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F96C8" w14:textId="77777777" w:rsidR="00A228E0" w:rsidRDefault="00000000">
            <w:r>
              <w:t>JSON object with top-level keys: success, data, message.</w:t>
            </w:r>
          </w:p>
        </w:tc>
      </w:tr>
    </w:tbl>
    <w:p w14:paraId="71E7AEB8" w14:textId="77777777" w:rsidR="00A228E0" w:rsidRDefault="00A228E0"/>
    <w:p w14:paraId="6026CBBE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4B631E73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DE63A0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073B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"http://localhost:5000/api/appliances/67f1234567890abcde123459/suggestions"</w:t>
            </w:r>
          </w:p>
        </w:tc>
      </w:tr>
    </w:tbl>
    <w:p w14:paraId="744CDEFA" w14:textId="77777777" w:rsidR="00A228E0" w:rsidRDefault="00A228E0"/>
    <w:p w14:paraId="4413251D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07550A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B2F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1FA3BC82" w14:textId="77777777" w:rsidR="00A228E0" w:rsidRDefault="00A228E0"/>
    <w:p w14:paraId="678396A6" w14:textId="77777777" w:rsidR="00A228E0" w:rsidRDefault="00000000">
      <w:r>
        <w:br w:type="page"/>
      </w:r>
    </w:p>
    <w:p w14:paraId="3E374CD3" w14:textId="623F2DEC" w:rsidR="00A228E0" w:rsidRDefault="00075235">
      <w:pPr>
        <w:pStyle w:val="Heading1"/>
      </w:pPr>
      <w:r>
        <w:t>7</w:t>
      </w:r>
      <w:r w:rsidR="00000000">
        <w:t>. Meter Readings</w:t>
      </w:r>
    </w:p>
    <w:p w14:paraId="6A8B116B" w14:textId="77777777" w:rsidR="00A228E0" w:rsidRDefault="00000000">
      <w:r>
        <w:rPr>
          <w:b/>
        </w:rPr>
        <w:t xml:space="preserve">Base path: </w:t>
      </w:r>
      <w:r>
        <w:t>/api/readings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514"/>
        <w:gridCol w:w="2475"/>
        <w:gridCol w:w="2491"/>
      </w:tblGrid>
      <w:tr w:rsidR="00A228E0" w14:paraId="766DBE7C" w14:textId="77777777">
        <w:trPr>
          <w:jc w:val="center"/>
        </w:trPr>
        <w:tc>
          <w:tcPr>
            <w:tcW w:w="2520" w:type="dxa"/>
            <w:shd w:val="clear" w:color="auto" w:fill="D9E8F5"/>
          </w:tcPr>
          <w:p w14:paraId="74281CBF" w14:textId="77777777" w:rsidR="00A228E0" w:rsidRDefault="00000000">
            <w:r>
              <w:rPr>
                <w:b/>
              </w:rPr>
              <w:t>Method</w:t>
            </w:r>
          </w:p>
        </w:tc>
        <w:tc>
          <w:tcPr>
            <w:tcW w:w="2520" w:type="dxa"/>
            <w:shd w:val="clear" w:color="auto" w:fill="D9E8F5"/>
          </w:tcPr>
          <w:p w14:paraId="41E3B449" w14:textId="77777777" w:rsidR="00A228E0" w:rsidRDefault="00000000">
            <w:r>
              <w:rPr>
                <w:b/>
              </w:rPr>
              <w:t>Path</w:t>
            </w:r>
          </w:p>
        </w:tc>
        <w:tc>
          <w:tcPr>
            <w:tcW w:w="2520" w:type="dxa"/>
            <w:shd w:val="clear" w:color="auto" w:fill="D9E8F5"/>
          </w:tcPr>
          <w:p w14:paraId="578839BF" w14:textId="77777777" w:rsidR="00A228E0" w:rsidRDefault="00000000">
            <w:r>
              <w:rPr>
                <w:b/>
              </w:rPr>
              <w:t>Auth</w:t>
            </w:r>
          </w:p>
        </w:tc>
        <w:tc>
          <w:tcPr>
            <w:tcW w:w="2520" w:type="dxa"/>
            <w:shd w:val="clear" w:color="auto" w:fill="D9E8F5"/>
          </w:tcPr>
          <w:p w14:paraId="201C3D70" w14:textId="77777777" w:rsidR="00A228E0" w:rsidRDefault="00000000">
            <w:r>
              <w:rPr>
                <w:b/>
              </w:rPr>
              <w:t>Summary</w:t>
            </w:r>
          </w:p>
        </w:tc>
      </w:tr>
      <w:tr w:rsidR="00A228E0" w14:paraId="77FF7527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1A237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90BE4" w14:textId="77777777" w:rsidR="00A228E0" w:rsidRDefault="00000000">
            <w:r>
              <w:t>/api/readings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A2A08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B4694" w14:textId="77777777" w:rsidR="00A228E0" w:rsidRDefault="00000000">
            <w:r>
              <w:t>Submit a new meter reading</w:t>
            </w:r>
          </w:p>
        </w:tc>
      </w:tr>
      <w:tr w:rsidR="00A228E0" w14:paraId="272E1810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E4DC2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9D73A" w14:textId="77777777" w:rsidR="00A228E0" w:rsidRDefault="00000000">
            <w:r>
              <w:t>/api/readings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2BE69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FA307" w14:textId="77777777" w:rsidR="00A228E0" w:rsidRDefault="00000000">
            <w:r>
              <w:t>Get reading history with pagination</w:t>
            </w:r>
          </w:p>
        </w:tc>
      </w:tr>
      <w:tr w:rsidR="00A228E0" w14:paraId="46E09260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DF375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19A95" w14:textId="77777777" w:rsidR="00A228E0" w:rsidRDefault="00000000">
            <w:r>
              <w:t>/api/readings/compare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4201F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0FE81" w14:textId="77777777" w:rsidR="00A228E0" w:rsidRDefault="00000000">
            <w:r>
              <w:t>Compare estimated vs actual consumption</w:t>
            </w:r>
          </w:p>
        </w:tc>
      </w:tr>
      <w:tr w:rsidR="00A228E0" w14:paraId="5563AE98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C3BDA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0DEE7" w14:textId="77777777" w:rsidR="00A228E0" w:rsidRDefault="00000000">
            <w:r>
              <w:t>/api/readings/anomalies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43369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527C6" w14:textId="77777777" w:rsidR="00A228E0" w:rsidRDefault="00000000">
            <w:r>
              <w:t>Detect usage anomalies in reading history</w:t>
            </w:r>
          </w:p>
        </w:tc>
      </w:tr>
      <w:tr w:rsidR="00A228E0" w14:paraId="17C7B340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DEAFC" w14:textId="77777777" w:rsidR="00A228E0" w:rsidRDefault="00000000">
            <w:r>
              <w:t>DELETE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CC9B9" w14:textId="77777777" w:rsidR="00A228E0" w:rsidRDefault="00000000">
            <w:r>
              <w:t>/api/readings/{id}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38191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E7CD5" w14:textId="77777777" w:rsidR="00A228E0" w:rsidRDefault="00000000">
            <w:r>
              <w:t>Delete a meter reading</w:t>
            </w:r>
          </w:p>
        </w:tc>
      </w:tr>
    </w:tbl>
    <w:p w14:paraId="633456BE" w14:textId="77777777" w:rsidR="00A228E0" w:rsidRDefault="00A228E0"/>
    <w:p w14:paraId="69F0B593" w14:textId="77777777" w:rsidR="00A228E0" w:rsidRDefault="00000000">
      <w:pPr>
        <w:pStyle w:val="Heading2"/>
      </w:pPr>
      <w:r>
        <w:t>POST /api/readings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4"/>
        <w:gridCol w:w="4972"/>
      </w:tblGrid>
      <w:tr w:rsidR="00A228E0" w14:paraId="6B453B4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C096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21D2" w14:textId="77777777" w:rsidR="00A228E0" w:rsidRDefault="00000000">
            <w:r>
              <w:t>Submit a new meter reading</w:t>
            </w:r>
          </w:p>
        </w:tc>
      </w:tr>
      <w:tr w:rsidR="00A228E0" w14:paraId="6E90696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B8EE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66DD5" w14:textId="77777777" w:rsidR="00A228E0" w:rsidRDefault="00000000">
            <w:r>
              <w:t>None</w:t>
            </w:r>
          </w:p>
        </w:tc>
      </w:tr>
      <w:tr w:rsidR="00A228E0" w14:paraId="7C3060C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7A8BF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80A0" w14:textId="77777777" w:rsidR="00A228E0" w:rsidRDefault="00000000">
            <w:r>
              <w:t>readingValue, readingType (optional), readingDate (optional), notes (optional)</w:t>
            </w:r>
          </w:p>
        </w:tc>
      </w:tr>
      <w:tr w:rsidR="00A228E0" w14:paraId="014949F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D8649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9030" w14:textId="77777777" w:rsidR="00A228E0" w:rsidRDefault="00000000">
            <w:r>
              <w:t>JSON object with top-level keys: success, data.</w:t>
            </w:r>
          </w:p>
        </w:tc>
      </w:tr>
    </w:tbl>
    <w:p w14:paraId="73A78256" w14:textId="77777777" w:rsidR="00A228E0" w:rsidRDefault="00A228E0"/>
    <w:p w14:paraId="7C4015E0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419428B0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0A7CD62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BA9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"http://localhost:5000/api/readings" \</w:t>
            </w:r>
            <w:r>
              <w:br/>
              <w:t xml:space="preserve">  -H "Content-Type: application/json" \</w:t>
            </w:r>
            <w:r>
              <w:br/>
              <w:t xml:space="preserve">  -d '{"readingValue": 1240, "readingType": "Monthly", "readingDate": "2026-04-01", "notes": "Optional note"}'</w:t>
            </w:r>
          </w:p>
        </w:tc>
      </w:tr>
    </w:tbl>
    <w:p w14:paraId="407EE7C4" w14:textId="77777777" w:rsidR="00A228E0" w:rsidRDefault="00A228E0"/>
    <w:p w14:paraId="5F8E28C3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D4BD3D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AEFB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310A8DF0" w14:textId="77777777" w:rsidR="00A228E0" w:rsidRDefault="00A228E0"/>
    <w:p w14:paraId="7CF3F7D1" w14:textId="77777777" w:rsidR="00A228E0" w:rsidRDefault="00000000">
      <w:pPr>
        <w:pStyle w:val="Heading2"/>
      </w:pPr>
      <w:r>
        <w:t>GET /api/readings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651EA45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6FFA4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1404" w14:textId="77777777" w:rsidR="00A228E0" w:rsidRDefault="00000000">
            <w:r>
              <w:t>Get reading history with pagination</w:t>
            </w:r>
          </w:p>
        </w:tc>
      </w:tr>
      <w:tr w:rsidR="00A228E0" w14:paraId="235F24C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34AA3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2F6D" w14:textId="77777777" w:rsidR="00A228E0" w:rsidRDefault="00000000">
            <w:r>
              <w:t>None</w:t>
            </w:r>
          </w:p>
        </w:tc>
      </w:tr>
      <w:tr w:rsidR="00A228E0" w14:paraId="5B34F77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4793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09A1C" w14:textId="77777777" w:rsidR="00A228E0" w:rsidRDefault="00000000">
            <w:r>
              <w:t>type (optional), page (optional), limit (optional)</w:t>
            </w:r>
          </w:p>
        </w:tc>
      </w:tr>
      <w:tr w:rsidR="00A228E0" w14:paraId="6632480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7604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37BE" w14:textId="77777777" w:rsidR="00A228E0" w:rsidRDefault="00000000">
            <w:r>
              <w:t>None</w:t>
            </w:r>
          </w:p>
        </w:tc>
      </w:tr>
      <w:tr w:rsidR="00A228E0" w14:paraId="29E3F91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1B30C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94ED" w14:textId="77777777" w:rsidR="00A228E0" w:rsidRDefault="00000000">
            <w:r>
              <w:t>JSON object with top-level keys: success, count, pages, data.</w:t>
            </w:r>
          </w:p>
        </w:tc>
      </w:tr>
    </w:tbl>
    <w:p w14:paraId="29D82C58" w14:textId="77777777" w:rsidR="00A228E0" w:rsidRDefault="00A228E0"/>
    <w:p w14:paraId="6529F3E6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157EA6C8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DE7302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138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"http://localhost:5000/api/readings?type=usage_spike&amp;page=1&amp;limit=20"</w:t>
            </w:r>
          </w:p>
        </w:tc>
      </w:tr>
    </w:tbl>
    <w:p w14:paraId="79304480" w14:textId="77777777" w:rsidR="00A228E0" w:rsidRDefault="00A228E0"/>
    <w:p w14:paraId="4BC0E300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90DF7A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1649F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47E1F3D1" w14:textId="77777777" w:rsidR="00A228E0" w:rsidRDefault="00A228E0"/>
    <w:p w14:paraId="42537D54" w14:textId="77777777" w:rsidR="00A228E0" w:rsidRDefault="00000000">
      <w:pPr>
        <w:pStyle w:val="Heading2"/>
      </w:pPr>
      <w:r>
        <w:t>GET /api/readings/compare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9"/>
        <w:gridCol w:w="4977"/>
      </w:tblGrid>
      <w:tr w:rsidR="00A228E0" w14:paraId="6C0BC60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BE8A5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AF59" w14:textId="77777777" w:rsidR="00A228E0" w:rsidRDefault="00000000">
            <w:r>
              <w:t>Compare estimated vs actual consumption</w:t>
            </w:r>
          </w:p>
        </w:tc>
      </w:tr>
      <w:tr w:rsidR="00A228E0" w14:paraId="0D7A532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7BBF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FFE44" w14:textId="77777777" w:rsidR="00A228E0" w:rsidRDefault="00000000">
            <w:r>
              <w:t>None</w:t>
            </w:r>
          </w:p>
        </w:tc>
      </w:tr>
      <w:tr w:rsidR="00A228E0" w14:paraId="027D5D6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51A5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E330" w14:textId="77777777" w:rsidR="00A228E0" w:rsidRDefault="00000000">
            <w:r>
              <w:t>None</w:t>
            </w:r>
          </w:p>
        </w:tc>
      </w:tr>
      <w:tr w:rsidR="00A228E0" w14:paraId="4E43323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6F18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3BF6B" w14:textId="77777777" w:rsidR="00A228E0" w:rsidRDefault="00000000">
            <w:r>
              <w:t>JSON object with top-level keys: success, data, estimated, actual, actualMonthlyKWh, differenceKWh, estimatedBillRs, accuracy.</w:t>
            </w:r>
          </w:p>
        </w:tc>
      </w:tr>
    </w:tbl>
    <w:p w14:paraId="02EACA6B" w14:textId="77777777" w:rsidR="00A228E0" w:rsidRDefault="00A228E0"/>
    <w:p w14:paraId="04641B34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0F745371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C1F4F2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CD5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"http://localhost:5000/api/readings/compare"</w:t>
            </w:r>
          </w:p>
        </w:tc>
      </w:tr>
    </w:tbl>
    <w:p w14:paraId="682C1A14" w14:textId="77777777" w:rsidR="00A228E0" w:rsidRDefault="00A228E0"/>
    <w:p w14:paraId="7EF150B9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48179F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B2C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76302A34" w14:textId="77777777" w:rsidR="00A228E0" w:rsidRDefault="00A228E0"/>
    <w:p w14:paraId="30CFFF4F" w14:textId="77777777" w:rsidR="00A228E0" w:rsidRDefault="00000000">
      <w:pPr>
        <w:pStyle w:val="Heading2"/>
      </w:pPr>
      <w:r>
        <w:t>GET /api/readings/anomalies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4EAD01A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3B43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50B5" w14:textId="77777777" w:rsidR="00A228E0" w:rsidRDefault="00000000">
            <w:r>
              <w:t>Detect usage anomalies in reading history</w:t>
            </w:r>
          </w:p>
        </w:tc>
      </w:tr>
      <w:tr w:rsidR="00A228E0" w14:paraId="39BBF61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2B99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674CE" w14:textId="77777777" w:rsidR="00A228E0" w:rsidRDefault="00000000">
            <w:r>
              <w:t>None</w:t>
            </w:r>
          </w:p>
        </w:tc>
      </w:tr>
      <w:tr w:rsidR="00A228E0" w14:paraId="17E4E7B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C1EAD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1C2A3" w14:textId="77777777" w:rsidR="00A228E0" w:rsidRDefault="00000000">
            <w:r>
              <w:t>days</w:t>
            </w:r>
          </w:p>
        </w:tc>
      </w:tr>
      <w:tr w:rsidR="00A228E0" w14:paraId="70D3998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A4507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6E674" w14:textId="77777777" w:rsidR="00A228E0" w:rsidRDefault="00000000">
            <w:r>
              <w:t>None</w:t>
            </w:r>
          </w:p>
        </w:tc>
      </w:tr>
      <w:tr w:rsidR="00A228E0" w14:paraId="6821722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4A789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BD2C4" w14:textId="77777777" w:rsidR="00A228E0" w:rsidRDefault="00000000">
            <w:r>
              <w:t>JSON object with top-level keys: success, data.</w:t>
            </w:r>
          </w:p>
        </w:tc>
      </w:tr>
    </w:tbl>
    <w:p w14:paraId="66265744" w14:textId="77777777" w:rsidR="00A228E0" w:rsidRDefault="00A228E0"/>
    <w:p w14:paraId="67EEBA4C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C51B9BA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DD35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"http://localhost:5000/api/readings/anomalies?days=14"</w:t>
            </w:r>
          </w:p>
        </w:tc>
      </w:tr>
    </w:tbl>
    <w:p w14:paraId="564ED77B" w14:textId="77777777" w:rsidR="00A228E0" w:rsidRDefault="00A228E0"/>
    <w:p w14:paraId="29AD6B64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B4D0D9B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AFC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460FC2A8" w14:textId="77777777" w:rsidR="00A228E0" w:rsidRDefault="00A228E0"/>
    <w:p w14:paraId="65AB8E95" w14:textId="77777777" w:rsidR="00A228E0" w:rsidRDefault="00000000">
      <w:pPr>
        <w:pStyle w:val="Heading2"/>
      </w:pPr>
      <w:r>
        <w:t>DELETE /api/readings/{id}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568F4D1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C505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10F5" w14:textId="77777777" w:rsidR="00A228E0" w:rsidRDefault="00000000">
            <w:r>
              <w:t>Delete a meter reading</w:t>
            </w:r>
          </w:p>
        </w:tc>
      </w:tr>
      <w:tr w:rsidR="00A228E0" w14:paraId="352F389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C3DC9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1771" w14:textId="77777777" w:rsidR="00A228E0" w:rsidRDefault="00000000">
            <w:r>
              <w:t>None</w:t>
            </w:r>
          </w:p>
        </w:tc>
      </w:tr>
      <w:tr w:rsidR="00A228E0" w14:paraId="0755871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0FCE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38B7" w14:textId="77777777" w:rsidR="00A228E0" w:rsidRDefault="00000000">
            <w:r>
              <w:t>id</w:t>
            </w:r>
          </w:p>
        </w:tc>
      </w:tr>
      <w:tr w:rsidR="00A228E0" w14:paraId="35B6446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C698D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A2B26" w14:textId="77777777" w:rsidR="00A228E0" w:rsidRDefault="00000000">
            <w:r>
              <w:t>None</w:t>
            </w:r>
          </w:p>
        </w:tc>
      </w:tr>
      <w:tr w:rsidR="00A228E0" w14:paraId="72DE287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A134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403AF" w14:textId="77777777" w:rsidR="00A228E0" w:rsidRDefault="00000000">
            <w:r>
              <w:t>JSON object with top-level keys: success, data.</w:t>
            </w:r>
          </w:p>
        </w:tc>
      </w:tr>
    </w:tbl>
    <w:p w14:paraId="4FC3398B" w14:textId="77777777" w:rsidR="00A228E0" w:rsidRDefault="00A228E0"/>
    <w:p w14:paraId="0F835AF2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3D44BA66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FD84592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B5A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DELETE "http://localhost:5000/api/readings/67f1234567890abcde123459"</w:t>
            </w:r>
          </w:p>
        </w:tc>
      </w:tr>
    </w:tbl>
    <w:p w14:paraId="66F1C894" w14:textId="77777777" w:rsidR="00A228E0" w:rsidRDefault="00A228E0"/>
    <w:p w14:paraId="64A8CE19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583361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8A5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55BE4427" w14:textId="77777777" w:rsidR="00A228E0" w:rsidRDefault="00A228E0"/>
    <w:p w14:paraId="7F49706B" w14:textId="77777777" w:rsidR="00A228E0" w:rsidRDefault="00000000">
      <w:r>
        <w:br w:type="page"/>
      </w:r>
    </w:p>
    <w:p w14:paraId="3F6ABA6C" w14:textId="03333492" w:rsidR="00A228E0" w:rsidRDefault="00075235">
      <w:pPr>
        <w:pStyle w:val="Heading1"/>
      </w:pPr>
      <w:r>
        <w:t>8</w:t>
      </w:r>
      <w:r w:rsidR="00000000">
        <w:t>. Tariffs</w:t>
      </w:r>
    </w:p>
    <w:p w14:paraId="7C7E9D51" w14:textId="77777777" w:rsidR="00A228E0" w:rsidRDefault="00000000">
      <w:r>
        <w:rPr>
          <w:b/>
        </w:rPr>
        <w:t xml:space="preserve">Base path: </w:t>
      </w:r>
      <w:r>
        <w:t>/api/v1/tariffs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0"/>
        <w:gridCol w:w="3205"/>
        <w:gridCol w:w="2208"/>
        <w:gridCol w:w="2309"/>
      </w:tblGrid>
      <w:tr w:rsidR="00A228E0" w14:paraId="4E5950CA" w14:textId="77777777">
        <w:trPr>
          <w:jc w:val="center"/>
        </w:trPr>
        <w:tc>
          <w:tcPr>
            <w:tcW w:w="2520" w:type="dxa"/>
            <w:shd w:val="clear" w:color="auto" w:fill="D9E8F5"/>
          </w:tcPr>
          <w:p w14:paraId="206635B2" w14:textId="77777777" w:rsidR="00A228E0" w:rsidRDefault="00000000">
            <w:r>
              <w:rPr>
                <w:b/>
              </w:rPr>
              <w:t>Method</w:t>
            </w:r>
          </w:p>
        </w:tc>
        <w:tc>
          <w:tcPr>
            <w:tcW w:w="2520" w:type="dxa"/>
            <w:shd w:val="clear" w:color="auto" w:fill="D9E8F5"/>
          </w:tcPr>
          <w:p w14:paraId="0C26BE84" w14:textId="77777777" w:rsidR="00A228E0" w:rsidRDefault="00000000">
            <w:r>
              <w:rPr>
                <w:b/>
              </w:rPr>
              <w:t>Path</w:t>
            </w:r>
          </w:p>
        </w:tc>
        <w:tc>
          <w:tcPr>
            <w:tcW w:w="2520" w:type="dxa"/>
            <w:shd w:val="clear" w:color="auto" w:fill="D9E8F5"/>
          </w:tcPr>
          <w:p w14:paraId="4567810E" w14:textId="77777777" w:rsidR="00A228E0" w:rsidRDefault="00000000">
            <w:r>
              <w:rPr>
                <w:b/>
              </w:rPr>
              <w:t>Auth</w:t>
            </w:r>
          </w:p>
        </w:tc>
        <w:tc>
          <w:tcPr>
            <w:tcW w:w="2520" w:type="dxa"/>
            <w:shd w:val="clear" w:color="auto" w:fill="D9E8F5"/>
          </w:tcPr>
          <w:p w14:paraId="2ECECB48" w14:textId="77777777" w:rsidR="00A228E0" w:rsidRDefault="00000000">
            <w:r>
              <w:rPr>
                <w:b/>
              </w:rPr>
              <w:t>Summary</w:t>
            </w:r>
          </w:p>
        </w:tc>
      </w:tr>
      <w:tr w:rsidR="00A228E0" w14:paraId="5A1073D1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D21BC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406A9" w14:textId="77777777" w:rsidR="00A228E0" w:rsidRDefault="00000000">
            <w:r>
              <w:t>/api/v1/tariffs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04150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64B39" w14:textId="77777777" w:rsidR="00A228E0" w:rsidRDefault="00000000">
            <w:r>
              <w:t>Get all tariff plans</w:t>
            </w:r>
          </w:p>
        </w:tc>
      </w:tr>
      <w:tr w:rsidR="00A228E0" w14:paraId="0591B237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7F5E9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1D572" w14:textId="77777777" w:rsidR="00A228E0" w:rsidRDefault="00000000">
            <w:r>
              <w:t>/api/v1/tariffs/active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63C2C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F41F2" w14:textId="77777777" w:rsidR="00A228E0" w:rsidRDefault="00000000">
            <w:r>
              <w:t>Get the active tariff plan</w:t>
            </w:r>
          </w:p>
        </w:tc>
      </w:tr>
      <w:tr w:rsidR="00A228E0" w14:paraId="3D0FCA59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E9E87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483DF" w14:textId="77777777" w:rsidR="00A228E0" w:rsidRDefault="00000000">
            <w:r>
              <w:t>/api/v1/tariffs/{id}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3F241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18533" w14:textId="77777777" w:rsidR="00A228E0" w:rsidRDefault="00000000">
            <w:r>
              <w:t>Get a tariff plan by ID</w:t>
            </w:r>
          </w:p>
        </w:tc>
      </w:tr>
      <w:tr w:rsidR="00A228E0" w14:paraId="5E68744C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2837D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B0D02" w14:textId="77777777" w:rsidR="00A228E0" w:rsidRDefault="00000000">
            <w:r>
              <w:t>/api/v1/tariffs/calculate-bill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EBADA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30EB9" w14:textId="77777777" w:rsidR="00A228E0" w:rsidRDefault="00000000">
            <w:r>
              <w:t>Calculate a bill using the active tariff</w:t>
            </w:r>
          </w:p>
        </w:tc>
      </w:tr>
      <w:tr w:rsidR="00A228E0" w14:paraId="795546FA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25E13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FF045" w14:textId="77777777" w:rsidR="00A228E0" w:rsidRDefault="00000000">
            <w:r>
              <w:t>/api/v1/tariffs/compare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15A16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9E1B8" w14:textId="77777777" w:rsidR="00A228E0" w:rsidRDefault="00000000">
            <w:r>
              <w:t>Compare tariff scenarios for multiple consumption levels</w:t>
            </w:r>
          </w:p>
        </w:tc>
      </w:tr>
      <w:tr w:rsidR="00A228E0" w14:paraId="173E90A4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0DDAE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53599" w14:textId="77777777" w:rsidR="00A228E0" w:rsidRDefault="00000000">
            <w:r>
              <w:t>/api/v1/tariffs/search/{searchTerm}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6232B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01ABC" w14:textId="77777777" w:rsidR="00A228E0" w:rsidRDefault="00000000">
            <w:r>
              <w:t>Search tariff plans</w:t>
            </w:r>
          </w:p>
        </w:tc>
      </w:tr>
      <w:tr w:rsidR="00A228E0" w14:paraId="5516068D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F9E3F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6B957" w14:textId="77777777" w:rsidR="00A228E0" w:rsidRDefault="00000000">
            <w:r>
              <w:t>/api/v1/tariffs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1325E" w14:textId="77777777" w:rsidR="00A228E0" w:rsidRDefault="00000000">
            <w:r>
              <w:t>Bearer JWT token; Admin role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63258" w14:textId="77777777" w:rsidR="00A228E0" w:rsidRDefault="00000000">
            <w:r>
              <w:t>Create a tariff plan</w:t>
            </w:r>
          </w:p>
        </w:tc>
      </w:tr>
      <w:tr w:rsidR="00A228E0" w14:paraId="65621439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62BFC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23772" w14:textId="77777777" w:rsidR="00A228E0" w:rsidRDefault="00000000">
            <w:r>
              <w:t>/api/v1/tariffs/{id}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5BC2B" w14:textId="77777777" w:rsidR="00A228E0" w:rsidRDefault="00000000">
            <w:r>
              <w:t>Bearer JWT token; Admin role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0C0D2" w14:textId="77777777" w:rsidR="00A228E0" w:rsidRDefault="00000000">
            <w:r>
              <w:t>Update a tariff plan</w:t>
            </w:r>
          </w:p>
        </w:tc>
      </w:tr>
      <w:tr w:rsidR="00A228E0" w14:paraId="4B5AB4D3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ECA09" w14:textId="77777777" w:rsidR="00A228E0" w:rsidRDefault="00000000">
            <w:r>
              <w:t>DELETE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9BABA" w14:textId="77777777" w:rsidR="00A228E0" w:rsidRDefault="00000000">
            <w:r>
              <w:t>/api/v1/tariffs/{id}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D23FF" w14:textId="77777777" w:rsidR="00A228E0" w:rsidRDefault="00000000">
            <w:r>
              <w:t>Bearer JWT token; Admin role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AD0D9" w14:textId="77777777" w:rsidR="00A228E0" w:rsidRDefault="00000000">
            <w:r>
              <w:t>Deactivate a tariff plan</w:t>
            </w:r>
          </w:p>
        </w:tc>
      </w:tr>
      <w:tr w:rsidR="00A228E0" w14:paraId="4D803945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7F1FF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BA5CC" w14:textId="77777777" w:rsidR="00A228E0" w:rsidRDefault="00000000">
            <w:r>
              <w:t>/api/v1/tariffs/{id}/calculate-bill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434CA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9ED44" w14:textId="77777777" w:rsidR="00A228E0" w:rsidRDefault="00000000">
            <w:r>
              <w:t>Calculate a bill with a specific tariff</w:t>
            </w:r>
          </w:p>
        </w:tc>
      </w:tr>
      <w:tr w:rsidR="00A228E0" w14:paraId="350C72DF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1F7BD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9E82C" w14:textId="77777777" w:rsidR="00A228E0" w:rsidRDefault="00000000">
            <w:r>
              <w:t>/api/v1/tariffs/{id}/history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CCA01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E8977" w14:textId="77777777" w:rsidR="00A228E0" w:rsidRDefault="00000000">
            <w:r>
              <w:t>Get tariff version history</w:t>
            </w:r>
          </w:p>
        </w:tc>
      </w:tr>
      <w:tr w:rsidR="00A228E0" w14:paraId="0EF8732B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FAA48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45AC2" w14:textId="77777777" w:rsidR="00A228E0" w:rsidRDefault="00000000">
            <w:r>
              <w:t>/api/v1/tariffs/{id}/export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A8CB5" w14:textId="77777777" w:rsidR="00A228E0" w:rsidRDefault="00000000">
            <w:r>
              <w:t>Bearer JWT token; Admin role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4D97D" w14:textId="77777777" w:rsidR="00A228E0" w:rsidRDefault="00000000">
            <w:r>
              <w:t>Export a tariff as JSON</w:t>
            </w:r>
          </w:p>
        </w:tc>
      </w:tr>
    </w:tbl>
    <w:p w14:paraId="6C66FB88" w14:textId="77777777" w:rsidR="00A228E0" w:rsidRDefault="00A228E0"/>
    <w:p w14:paraId="45CC721D" w14:textId="77777777" w:rsidR="00A228E0" w:rsidRDefault="00000000">
      <w:pPr>
        <w:pStyle w:val="Heading2"/>
      </w:pPr>
      <w:r>
        <w:t>GET /api/v1/tariffs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46666C1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296FB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E9DC" w14:textId="77777777" w:rsidR="00A228E0" w:rsidRDefault="00000000">
            <w:r>
              <w:t>Get all tariff plans</w:t>
            </w:r>
          </w:p>
        </w:tc>
      </w:tr>
      <w:tr w:rsidR="00A228E0" w14:paraId="755A689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BAE0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40682" w14:textId="77777777" w:rsidR="00A228E0" w:rsidRDefault="00000000">
            <w:r>
              <w:t>Bearer JWT token</w:t>
            </w:r>
          </w:p>
        </w:tc>
      </w:tr>
      <w:tr w:rsidR="00A228E0" w14:paraId="1FDD075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C4281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00A6E" w14:textId="77777777" w:rsidR="00A228E0" w:rsidRDefault="00000000">
            <w:r>
              <w:t>isActive (optional)</w:t>
            </w:r>
          </w:p>
        </w:tc>
      </w:tr>
      <w:tr w:rsidR="00A228E0" w14:paraId="1BC2149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E4A5F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81534" w14:textId="77777777" w:rsidR="00A228E0" w:rsidRDefault="00000000">
            <w:r>
              <w:t>None</w:t>
            </w:r>
          </w:p>
        </w:tc>
      </w:tr>
      <w:tr w:rsidR="00A228E0" w14:paraId="71062B4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C3D71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036D" w14:textId="77777777" w:rsidR="00A228E0" w:rsidRDefault="00000000">
            <w:r>
              <w:t>JSON object with top-level keys: success, data, count.</w:t>
            </w:r>
          </w:p>
        </w:tc>
      </w:tr>
    </w:tbl>
    <w:p w14:paraId="14B8772E" w14:textId="77777777" w:rsidR="00A228E0" w:rsidRDefault="00A228E0"/>
    <w:p w14:paraId="03C0CE65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35A549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B26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"http://localhost:5000/api/v1/tariffs?isActive=True" \</w:t>
            </w:r>
            <w:r>
              <w:br/>
              <w:t xml:space="preserve">  -H "Authorization: Bearer &lt;JWT_TOKEN&gt;"</w:t>
            </w:r>
          </w:p>
        </w:tc>
      </w:tr>
    </w:tbl>
    <w:p w14:paraId="0B6ACE90" w14:textId="77777777" w:rsidR="00A228E0" w:rsidRDefault="00A228E0"/>
    <w:p w14:paraId="1B833146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7FE9E0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FE6F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2E021544" w14:textId="77777777" w:rsidR="00A228E0" w:rsidRDefault="00A228E0"/>
    <w:p w14:paraId="20F6A28E" w14:textId="77777777" w:rsidR="00A228E0" w:rsidRDefault="00000000">
      <w:pPr>
        <w:pStyle w:val="Heading2"/>
      </w:pPr>
      <w:r>
        <w:t>GET /api/v1/tariffs/active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0CCE94F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D4B0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3921" w14:textId="77777777" w:rsidR="00A228E0" w:rsidRDefault="00000000">
            <w:r>
              <w:t>Get the active tariff plan</w:t>
            </w:r>
          </w:p>
        </w:tc>
      </w:tr>
      <w:tr w:rsidR="00A228E0" w14:paraId="00C7A67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653E5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7BE9" w14:textId="77777777" w:rsidR="00A228E0" w:rsidRDefault="00000000">
            <w:r>
              <w:t>Bearer JWT token</w:t>
            </w:r>
          </w:p>
        </w:tc>
      </w:tr>
      <w:tr w:rsidR="00A228E0" w14:paraId="5C7ADC4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D5DB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0EAC2" w14:textId="77777777" w:rsidR="00A228E0" w:rsidRDefault="00000000">
            <w:r>
              <w:t>None</w:t>
            </w:r>
          </w:p>
        </w:tc>
      </w:tr>
      <w:tr w:rsidR="00A228E0" w14:paraId="117169C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1EC31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F0C22" w14:textId="77777777" w:rsidR="00A228E0" w:rsidRDefault="00000000">
            <w:r>
              <w:t>JSON object with top-level keys: success, data.</w:t>
            </w:r>
          </w:p>
        </w:tc>
      </w:tr>
    </w:tbl>
    <w:p w14:paraId="46F34FF5" w14:textId="77777777" w:rsidR="00A228E0" w:rsidRDefault="00A228E0"/>
    <w:p w14:paraId="7F4F35FA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56CC3C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BF1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"http://localhost:5000/api/v1/tariffs/active" \</w:t>
            </w:r>
            <w:r>
              <w:br/>
              <w:t xml:space="preserve">  -H "Authorization: Bearer &lt;JWT_TOKEN&gt;"</w:t>
            </w:r>
          </w:p>
        </w:tc>
      </w:tr>
    </w:tbl>
    <w:p w14:paraId="689F392D" w14:textId="77777777" w:rsidR="00A228E0" w:rsidRDefault="00A228E0"/>
    <w:p w14:paraId="3F6160AB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58A232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65A7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4F72B242" w14:textId="77777777" w:rsidR="00A228E0" w:rsidRDefault="00A228E0"/>
    <w:p w14:paraId="7E2D5ED2" w14:textId="77777777" w:rsidR="00A228E0" w:rsidRDefault="00000000">
      <w:pPr>
        <w:pStyle w:val="Heading2"/>
      </w:pPr>
      <w:r>
        <w:t>GET /api/v1/tariffs/{id}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17AEB21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B9E1E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BA3E" w14:textId="77777777" w:rsidR="00A228E0" w:rsidRDefault="00000000">
            <w:r>
              <w:t>Get a tariff plan by ID</w:t>
            </w:r>
          </w:p>
        </w:tc>
      </w:tr>
      <w:tr w:rsidR="00A228E0" w14:paraId="39B897D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06D5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D120" w14:textId="77777777" w:rsidR="00A228E0" w:rsidRDefault="00000000">
            <w:r>
              <w:t>Bearer JWT token</w:t>
            </w:r>
          </w:p>
        </w:tc>
      </w:tr>
      <w:tr w:rsidR="00A228E0" w14:paraId="62C09E9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A796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2F70" w14:textId="77777777" w:rsidR="00A228E0" w:rsidRDefault="00000000">
            <w:r>
              <w:t>id</w:t>
            </w:r>
          </w:p>
        </w:tc>
      </w:tr>
      <w:tr w:rsidR="00A228E0" w14:paraId="52CF613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1354B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2C53" w14:textId="77777777" w:rsidR="00A228E0" w:rsidRDefault="00000000">
            <w:r>
              <w:t>None</w:t>
            </w:r>
          </w:p>
        </w:tc>
      </w:tr>
      <w:tr w:rsidR="00A228E0" w14:paraId="2877C32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63FF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92D9D" w14:textId="77777777" w:rsidR="00A228E0" w:rsidRDefault="00000000">
            <w:r>
              <w:t>JSON object with top-level keys: success, data.</w:t>
            </w:r>
          </w:p>
        </w:tc>
      </w:tr>
    </w:tbl>
    <w:p w14:paraId="15870817" w14:textId="77777777" w:rsidR="00A228E0" w:rsidRDefault="00A228E0"/>
    <w:p w14:paraId="784E080F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B10D09B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2002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"http://localhost:5000/api/v1/tariffs/67f1234567890abcde123459" \</w:t>
            </w:r>
            <w:r>
              <w:br/>
              <w:t xml:space="preserve">  -H "Authorization: Bearer &lt;JWT_TOKEN&gt;"</w:t>
            </w:r>
          </w:p>
        </w:tc>
      </w:tr>
    </w:tbl>
    <w:p w14:paraId="0F1FA905" w14:textId="77777777" w:rsidR="00A228E0" w:rsidRDefault="00A228E0"/>
    <w:p w14:paraId="4CA3EF12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3BB7D8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75F9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0ACB4AB6" w14:textId="77777777" w:rsidR="00A228E0" w:rsidRDefault="00A228E0"/>
    <w:p w14:paraId="33FDD11B" w14:textId="77777777" w:rsidR="00A228E0" w:rsidRDefault="00000000">
      <w:pPr>
        <w:pStyle w:val="Heading2"/>
      </w:pPr>
      <w:r>
        <w:t>POST /api/v1/tariffs/calculate-bill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7E3D692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B9FF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B4687" w14:textId="77777777" w:rsidR="00A228E0" w:rsidRDefault="00000000">
            <w:r>
              <w:t>Calculate a bill using the active tariff</w:t>
            </w:r>
          </w:p>
        </w:tc>
      </w:tr>
      <w:tr w:rsidR="00A228E0" w14:paraId="68AAC45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8F623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749E6" w14:textId="77777777" w:rsidR="00A228E0" w:rsidRDefault="00000000">
            <w:r>
              <w:t>Bearer JWT token</w:t>
            </w:r>
          </w:p>
        </w:tc>
      </w:tr>
      <w:tr w:rsidR="00A228E0" w14:paraId="2F69D2B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AF187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0C386" w14:textId="77777777" w:rsidR="00A228E0" w:rsidRDefault="00000000">
            <w:r>
              <w:t>consumption</w:t>
            </w:r>
          </w:p>
        </w:tc>
      </w:tr>
      <w:tr w:rsidR="00A228E0" w14:paraId="32A422E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53A3B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A00E" w14:textId="77777777" w:rsidR="00A228E0" w:rsidRDefault="00000000">
            <w:r>
              <w:t>JSON object with top-level keys: success, data.</w:t>
            </w:r>
          </w:p>
        </w:tc>
      </w:tr>
    </w:tbl>
    <w:p w14:paraId="5DDB2439" w14:textId="77777777" w:rsidR="00A228E0" w:rsidRDefault="00A228E0"/>
    <w:p w14:paraId="3B097CAB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BD84EC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7D6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"http://localhost:5000/api/v1/tariffs/calculate-bill"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'{"consumption": 275}'</w:t>
            </w:r>
          </w:p>
        </w:tc>
      </w:tr>
    </w:tbl>
    <w:p w14:paraId="0453317E" w14:textId="77777777" w:rsidR="00A228E0" w:rsidRDefault="00A228E0"/>
    <w:p w14:paraId="069E524B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3E2D66A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7BE7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70486BA9" w14:textId="77777777" w:rsidR="00A228E0" w:rsidRDefault="00A228E0"/>
    <w:p w14:paraId="25572A5B" w14:textId="77777777" w:rsidR="00A228E0" w:rsidRDefault="00000000">
      <w:pPr>
        <w:pStyle w:val="Heading2"/>
      </w:pPr>
      <w:r>
        <w:t>POST /api/v1/tariffs/compare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78"/>
      </w:tblGrid>
      <w:tr w:rsidR="00A228E0" w14:paraId="13FFB42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B78F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E9BE6" w14:textId="77777777" w:rsidR="00A228E0" w:rsidRDefault="00000000">
            <w:r>
              <w:t>Compare tariff scenarios for multiple consumption levels</w:t>
            </w:r>
          </w:p>
        </w:tc>
      </w:tr>
      <w:tr w:rsidR="00A228E0" w14:paraId="456BFB1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F238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C4050" w14:textId="77777777" w:rsidR="00A228E0" w:rsidRDefault="00000000">
            <w:r>
              <w:t>Bearer JWT token</w:t>
            </w:r>
          </w:p>
        </w:tc>
      </w:tr>
      <w:tr w:rsidR="00A228E0" w14:paraId="0FFAEAE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FD92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89DCE" w14:textId="77777777" w:rsidR="00A228E0" w:rsidRDefault="00000000">
            <w:r>
              <w:t>tariffId, consumptionLevels[]</w:t>
            </w:r>
          </w:p>
        </w:tc>
      </w:tr>
      <w:tr w:rsidR="00A228E0" w14:paraId="4F33E56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D478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B671" w14:textId="77777777" w:rsidR="00A228E0" w:rsidRDefault="00000000">
            <w:r>
              <w:t>JSON object with top-level keys: success, data.</w:t>
            </w:r>
          </w:p>
        </w:tc>
      </w:tr>
    </w:tbl>
    <w:p w14:paraId="14F40D17" w14:textId="77777777" w:rsidR="00A228E0" w:rsidRDefault="00A228E0"/>
    <w:p w14:paraId="71A6E413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588B77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9A00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"http://localhost:5000/api/v1/tariffs/compare"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'{"tariffId": "67f1234567890abcde123461", "consumptionLevels[]": [150, 300, 450]}'</w:t>
            </w:r>
          </w:p>
        </w:tc>
      </w:tr>
    </w:tbl>
    <w:p w14:paraId="78F2EBF3" w14:textId="77777777" w:rsidR="00A228E0" w:rsidRDefault="00A228E0"/>
    <w:p w14:paraId="1A52D16D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28445B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8F7B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2773E263" w14:textId="77777777" w:rsidR="00A228E0" w:rsidRDefault="00A228E0"/>
    <w:p w14:paraId="23C0C670" w14:textId="77777777" w:rsidR="00A228E0" w:rsidRDefault="00000000">
      <w:pPr>
        <w:pStyle w:val="Heading2"/>
      </w:pPr>
      <w:r>
        <w:t>GET /api/v1/tariffs/search/{searchTerm}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6"/>
        <w:gridCol w:w="4970"/>
      </w:tblGrid>
      <w:tr w:rsidR="00A228E0" w14:paraId="4D6AFFE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7255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F0D5" w14:textId="77777777" w:rsidR="00A228E0" w:rsidRDefault="00000000">
            <w:r>
              <w:t>Search tariff plans</w:t>
            </w:r>
          </w:p>
        </w:tc>
      </w:tr>
      <w:tr w:rsidR="00A228E0" w14:paraId="5A2D667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944AD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C53F3" w14:textId="77777777" w:rsidR="00A228E0" w:rsidRDefault="00000000">
            <w:r>
              <w:t>Bearer JWT token</w:t>
            </w:r>
          </w:p>
        </w:tc>
      </w:tr>
      <w:tr w:rsidR="00A228E0" w14:paraId="79FE569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0F797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72834" w14:textId="77777777" w:rsidR="00A228E0" w:rsidRDefault="00000000">
            <w:r>
              <w:t>searchTerm</w:t>
            </w:r>
          </w:p>
        </w:tc>
      </w:tr>
      <w:tr w:rsidR="00A228E0" w14:paraId="7D6A083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DAB77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7B366" w14:textId="77777777" w:rsidR="00A228E0" w:rsidRDefault="00000000">
            <w:r>
              <w:t>None</w:t>
            </w:r>
          </w:p>
        </w:tc>
      </w:tr>
      <w:tr w:rsidR="00A228E0" w14:paraId="34E429E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61EE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C9D9" w14:textId="77777777" w:rsidR="00A228E0" w:rsidRDefault="00000000">
            <w:r>
              <w:t>JSON object with top-level keys: success, data, count.</w:t>
            </w:r>
          </w:p>
        </w:tc>
      </w:tr>
    </w:tbl>
    <w:p w14:paraId="302852DE" w14:textId="77777777" w:rsidR="00A228E0" w:rsidRDefault="00A228E0"/>
    <w:p w14:paraId="15FFECB9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733BED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93DC7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"http://localhost:5000/api/v1/tariffs/search/domestic" \</w:t>
            </w:r>
            <w:r>
              <w:br/>
              <w:t xml:space="preserve">  -H "Authorization: Bearer &lt;JWT_TOKEN&gt;"</w:t>
            </w:r>
          </w:p>
        </w:tc>
      </w:tr>
    </w:tbl>
    <w:p w14:paraId="272D2180" w14:textId="77777777" w:rsidR="00A228E0" w:rsidRDefault="00A228E0"/>
    <w:p w14:paraId="096AF023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4DEEA2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B30E0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76C8A4EA" w14:textId="77777777" w:rsidR="00A228E0" w:rsidRDefault="00A228E0"/>
    <w:p w14:paraId="0A6B964E" w14:textId="77777777" w:rsidR="00A228E0" w:rsidRDefault="00000000">
      <w:pPr>
        <w:pStyle w:val="Heading2"/>
      </w:pPr>
      <w:r>
        <w:t>POST /api/v1/tariffs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6"/>
        <w:gridCol w:w="4980"/>
      </w:tblGrid>
      <w:tr w:rsidR="00A228E0" w14:paraId="46894D4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D406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D208" w14:textId="77777777" w:rsidR="00A228E0" w:rsidRDefault="00000000">
            <w:r>
              <w:t>Create a tariff plan</w:t>
            </w:r>
          </w:p>
        </w:tc>
      </w:tr>
      <w:tr w:rsidR="00A228E0" w14:paraId="567EABC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77F5B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8D9D" w14:textId="77777777" w:rsidR="00A228E0" w:rsidRDefault="00000000">
            <w:r>
              <w:t>Bearer JWT token; Admin role</w:t>
            </w:r>
          </w:p>
        </w:tc>
      </w:tr>
      <w:tr w:rsidR="00A228E0" w14:paraId="56BC1D6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F923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2999E" w14:textId="77777777" w:rsidR="00A228E0" w:rsidRDefault="00000000">
            <w:r>
              <w:t>name, provider (optional), description (optional), blocks[], fixedCharge (optional), fixedChargeDescription (optional), additionalCharges (optional), taxes (optional), effectiveFrom (optional), effectiveTo (optional), isActive (optional), notes (optional)</w:t>
            </w:r>
          </w:p>
        </w:tc>
      </w:tr>
      <w:tr w:rsidR="00A228E0" w14:paraId="54F5740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1FC4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6004" w14:textId="77777777" w:rsidR="00A228E0" w:rsidRDefault="00000000">
            <w:r>
              <w:t>JSON object with top-level keys: success, message, data.</w:t>
            </w:r>
          </w:p>
        </w:tc>
      </w:tr>
    </w:tbl>
    <w:p w14:paraId="67715D67" w14:textId="77777777" w:rsidR="00A228E0" w:rsidRDefault="00A228E0"/>
    <w:p w14:paraId="031913FC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890202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05CA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"http://localhost:5000/api/v1/tariffs"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'{"name": "Kasun Perera", "provider": "CEB", "description": "Example description", "blocks[]": ["blocks1", "blocks2"], "fixedCharge": 650, "fixedChargeDescription": "Monthly charge", "additionalCharges": {"otherCharges": [{"name": "Fuel surcharge", "amount": 50}]}, "taxes": {"VAT": 18}, "effectiveFrom": "2026-01-01", "effectiveTo": null, "isActive": true, "notes": "Optional note"}'</w:t>
            </w:r>
          </w:p>
        </w:tc>
      </w:tr>
    </w:tbl>
    <w:p w14:paraId="6C2F72A1" w14:textId="77777777" w:rsidR="00A228E0" w:rsidRDefault="00A228E0"/>
    <w:p w14:paraId="734D763B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318F282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BD6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1F1C656E" w14:textId="77777777" w:rsidR="00A228E0" w:rsidRDefault="00A228E0"/>
    <w:p w14:paraId="1F6BFEB6" w14:textId="77777777" w:rsidR="00A228E0" w:rsidRDefault="00000000">
      <w:pPr>
        <w:pStyle w:val="Heading2"/>
      </w:pPr>
      <w:r>
        <w:t>PUT /api/v1/tariffs/{id}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6"/>
        <w:gridCol w:w="4980"/>
      </w:tblGrid>
      <w:tr w:rsidR="00A228E0" w14:paraId="2B5EAFB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7461D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990A3" w14:textId="77777777" w:rsidR="00A228E0" w:rsidRDefault="00000000">
            <w:r>
              <w:t>Update a tariff plan</w:t>
            </w:r>
          </w:p>
        </w:tc>
      </w:tr>
      <w:tr w:rsidR="00A228E0" w14:paraId="7AA6319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7B35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E92E4" w14:textId="77777777" w:rsidR="00A228E0" w:rsidRDefault="00000000">
            <w:r>
              <w:t>Bearer JWT token; Admin role</w:t>
            </w:r>
          </w:p>
        </w:tc>
      </w:tr>
      <w:tr w:rsidR="00A228E0" w14:paraId="12BC1B6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0B87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112F" w14:textId="77777777" w:rsidR="00A228E0" w:rsidRDefault="00000000">
            <w:r>
              <w:t>id</w:t>
            </w:r>
          </w:p>
        </w:tc>
      </w:tr>
      <w:tr w:rsidR="00A228E0" w14:paraId="00922EE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51F41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CE7B8" w14:textId="77777777" w:rsidR="00A228E0" w:rsidRDefault="00000000">
            <w:r>
              <w:t>blocks (optional), fixedCharge (optional), fixedChargeDescription (optional), additionalCharges (optional), taxes (optional), effectiveFrom (optional), effectiveTo (optional), isActive (optional), notes (optional)</w:t>
            </w:r>
          </w:p>
        </w:tc>
      </w:tr>
      <w:tr w:rsidR="00A228E0" w14:paraId="249C473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EC9A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93C1" w14:textId="77777777" w:rsidR="00A228E0" w:rsidRDefault="00000000">
            <w:r>
              <w:t>JSON object with top-level keys: success, message, data.</w:t>
            </w:r>
          </w:p>
        </w:tc>
      </w:tr>
    </w:tbl>
    <w:p w14:paraId="1A64CA05" w14:textId="77777777" w:rsidR="00A228E0" w:rsidRDefault="00A228E0"/>
    <w:p w14:paraId="27A6EEC5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2C4069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C3F2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"http://localhost:5000/api/v1/tariffs/67f1234567890abcde123459"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'{"blocks": [{"minUsage": 0, "maxUsage": 60, "ratePerUnit": 8.0}], "fixedCharge": 650, "fixedChargeDescription": "Monthly charge", "additionalCharges": {"otherCharges": [{"name": "Fuel surcharge", "amount": 50}]}, "taxes": {"VAT": 18}, "effectiveFrom": "2026-01-01", "effectiveTo": null, "isActive": true, "notes": "Optional note"}'</w:t>
            </w:r>
          </w:p>
        </w:tc>
      </w:tr>
    </w:tbl>
    <w:p w14:paraId="253D8302" w14:textId="77777777" w:rsidR="00A228E0" w:rsidRDefault="00A228E0"/>
    <w:p w14:paraId="43D7A763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3F1011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5BA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6FC37B69" w14:textId="77777777" w:rsidR="00A228E0" w:rsidRDefault="00A228E0"/>
    <w:p w14:paraId="396263DB" w14:textId="77777777" w:rsidR="00A228E0" w:rsidRDefault="00000000">
      <w:pPr>
        <w:pStyle w:val="Heading2"/>
      </w:pPr>
      <w:r>
        <w:t>DELETE /api/v1/tariffs/{id}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23C8F1F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9404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0D8E" w14:textId="77777777" w:rsidR="00A228E0" w:rsidRDefault="00000000">
            <w:r>
              <w:t>Deactivate a tariff plan</w:t>
            </w:r>
          </w:p>
        </w:tc>
      </w:tr>
      <w:tr w:rsidR="00A228E0" w14:paraId="2330077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6F0A9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6721" w14:textId="77777777" w:rsidR="00A228E0" w:rsidRDefault="00000000">
            <w:r>
              <w:t>Bearer JWT token; Admin role</w:t>
            </w:r>
          </w:p>
        </w:tc>
      </w:tr>
      <w:tr w:rsidR="00A228E0" w14:paraId="2D49ED9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866D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0B26D" w14:textId="77777777" w:rsidR="00A228E0" w:rsidRDefault="00000000">
            <w:r>
              <w:t>id</w:t>
            </w:r>
          </w:p>
        </w:tc>
      </w:tr>
      <w:tr w:rsidR="00A228E0" w14:paraId="58FE415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CAC93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53A67" w14:textId="77777777" w:rsidR="00A228E0" w:rsidRDefault="00000000">
            <w:r>
              <w:t>None</w:t>
            </w:r>
          </w:p>
        </w:tc>
      </w:tr>
      <w:tr w:rsidR="00A228E0" w14:paraId="24B22DB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D3166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CF86" w14:textId="77777777" w:rsidR="00A228E0" w:rsidRDefault="00000000">
            <w:r>
              <w:t>JSON object with top-level keys: success, message, data.</w:t>
            </w:r>
          </w:p>
        </w:tc>
      </w:tr>
    </w:tbl>
    <w:p w14:paraId="629147E8" w14:textId="77777777" w:rsidR="00A228E0" w:rsidRDefault="00A228E0"/>
    <w:p w14:paraId="7A807B79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4C7508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DC40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DELETE "http://localhost:5000/api/v1/tariffs/67f1234567890abcde123459" \</w:t>
            </w:r>
            <w:r>
              <w:br/>
              <w:t xml:space="preserve">  -H "Authorization: Bearer &lt;JWT_TOKEN&gt;"</w:t>
            </w:r>
          </w:p>
        </w:tc>
      </w:tr>
    </w:tbl>
    <w:p w14:paraId="4D6822C1" w14:textId="77777777" w:rsidR="00A228E0" w:rsidRDefault="00A228E0"/>
    <w:p w14:paraId="2F0A214D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A5E397D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62F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2BD01F04" w14:textId="77777777" w:rsidR="00A228E0" w:rsidRDefault="00A228E0"/>
    <w:p w14:paraId="6A42B58A" w14:textId="77777777" w:rsidR="00A228E0" w:rsidRDefault="00000000">
      <w:pPr>
        <w:pStyle w:val="Heading2"/>
      </w:pPr>
      <w:r>
        <w:t>POST /api/v1/tariffs/{id}/calculate-bill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2ABB410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6E37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E9DB" w14:textId="77777777" w:rsidR="00A228E0" w:rsidRDefault="00000000">
            <w:r>
              <w:t>Calculate a bill with a specific tariff</w:t>
            </w:r>
          </w:p>
        </w:tc>
      </w:tr>
      <w:tr w:rsidR="00A228E0" w14:paraId="6A9B440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AE53C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92F5F" w14:textId="77777777" w:rsidR="00A228E0" w:rsidRDefault="00000000">
            <w:r>
              <w:t>Bearer JWT token</w:t>
            </w:r>
          </w:p>
        </w:tc>
      </w:tr>
      <w:tr w:rsidR="00A228E0" w14:paraId="06D0E28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D8553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0B79E" w14:textId="77777777" w:rsidR="00A228E0" w:rsidRDefault="00000000">
            <w:r>
              <w:t>id</w:t>
            </w:r>
          </w:p>
        </w:tc>
      </w:tr>
      <w:tr w:rsidR="00A228E0" w14:paraId="0330690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FC68A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06005" w14:textId="77777777" w:rsidR="00A228E0" w:rsidRDefault="00000000">
            <w:r>
              <w:t>consumption</w:t>
            </w:r>
          </w:p>
        </w:tc>
      </w:tr>
      <w:tr w:rsidR="00A228E0" w14:paraId="0E7565E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9D069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D460F" w14:textId="77777777" w:rsidR="00A228E0" w:rsidRDefault="00000000">
            <w:r>
              <w:t>JSON object with top-level keys: success, data, tariffId.</w:t>
            </w:r>
          </w:p>
        </w:tc>
      </w:tr>
    </w:tbl>
    <w:p w14:paraId="48D1ED3C" w14:textId="77777777" w:rsidR="00A228E0" w:rsidRDefault="00A228E0"/>
    <w:p w14:paraId="3886ECBE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9BF518B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F59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"http://localhost:5000/api/v1/tariffs/67f1234567890abcde123459/calculate-bill"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'{"consumption": 275}'</w:t>
            </w:r>
          </w:p>
        </w:tc>
      </w:tr>
    </w:tbl>
    <w:p w14:paraId="2BA7FC3E" w14:textId="77777777" w:rsidR="00A228E0" w:rsidRDefault="00A228E0"/>
    <w:p w14:paraId="66849995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CFCF022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D8C7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4E9517C6" w14:textId="77777777" w:rsidR="00A228E0" w:rsidRDefault="00A228E0"/>
    <w:p w14:paraId="48BDF573" w14:textId="77777777" w:rsidR="00A228E0" w:rsidRDefault="00000000">
      <w:pPr>
        <w:pStyle w:val="Heading2"/>
      </w:pPr>
      <w:r>
        <w:t>GET /api/v1/tariffs/{id}/history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2621FF6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E138C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0A260" w14:textId="77777777" w:rsidR="00A228E0" w:rsidRDefault="00000000">
            <w:r>
              <w:t>Get tariff version history</w:t>
            </w:r>
          </w:p>
        </w:tc>
      </w:tr>
      <w:tr w:rsidR="00A228E0" w14:paraId="01B6361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04460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BD98F" w14:textId="77777777" w:rsidR="00A228E0" w:rsidRDefault="00000000">
            <w:r>
              <w:t>Bearer JWT token</w:t>
            </w:r>
          </w:p>
        </w:tc>
      </w:tr>
      <w:tr w:rsidR="00A228E0" w14:paraId="771BB42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E2F5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A47A" w14:textId="77777777" w:rsidR="00A228E0" w:rsidRDefault="00000000">
            <w:r>
              <w:t>id</w:t>
            </w:r>
          </w:p>
        </w:tc>
      </w:tr>
      <w:tr w:rsidR="00A228E0" w14:paraId="06C93CE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A780E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CAD17" w14:textId="77777777" w:rsidR="00A228E0" w:rsidRDefault="00000000">
            <w:r>
              <w:t>None</w:t>
            </w:r>
          </w:p>
        </w:tc>
      </w:tr>
      <w:tr w:rsidR="00A228E0" w14:paraId="2F9305B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17F7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6096" w14:textId="77777777" w:rsidR="00A228E0" w:rsidRDefault="00000000">
            <w:r>
              <w:t>JSON object with top-level keys: success, data, count.</w:t>
            </w:r>
          </w:p>
        </w:tc>
      </w:tr>
    </w:tbl>
    <w:p w14:paraId="364F82FE" w14:textId="77777777" w:rsidR="00A228E0" w:rsidRDefault="00A228E0"/>
    <w:p w14:paraId="23611C9F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3E4F39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CB2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"http://localhost:5000/api/v1/tariffs/67f1234567890abcde123459/history" \</w:t>
            </w:r>
            <w:r>
              <w:br/>
              <w:t xml:space="preserve">  -H "Authorization: Bearer &lt;JWT_TOKEN&gt;"</w:t>
            </w:r>
          </w:p>
        </w:tc>
      </w:tr>
    </w:tbl>
    <w:p w14:paraId="416143E4" w14:textId="77777777" w:rsidR="00A228E0" w:rsidRDefault="00A228E0"/>
    <w:p w14:paraId="4B765479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89D0FA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8D3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1C6D8A7A" w14:textId="77777777" w:rsidR="00A228E0" w:rsidRDefault="00A228E0"/>
    <w:p w14:paraId="31662EE2" w14:textId="77777777" w:rsidR="00A228E0" w:rsidRDefault="00000000">
      <w:pPr>
        <w:pStyle w:val="Heading2"/>
      </w:pPr>
      <w:r>
        <w:t>GET /api/v1/tariffs/{id}/export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238E9ED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14F4C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BDD1D" w14:textId="77777777" w:rsidR="00A228E0" w:rsidRDefault="00000000">
            <w:r>
              <w:t>Export a tariff as JSON</w:t>
            </w:r>
          </w:p>
        </w:tc>
      </w:tr>
      <w:tr w:rsidR="00A228E0" w14:paraId="2078D46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8660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2F189" w14:textId="77777777" w:rsidR="00A228E0" w:rsidRDefault="00000000">
            <w:r>
              <w:t>Bearer JWT token; Admin role</w:t>
            </w:r>
          </w:p>
        </w:tc>
      </w:tr>
      <w:tr w:rsidR="00A228E0" w14:paraId="6B321DA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8959B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4BA0" w14:textId="77777777" w:rsidR="00A228E0" w:rsidRDefault="00000000">
            <w:r>
              <w:t>id</w:t>
            </w:r>
          </w:p>
        </w:tc>
      </w:tr>
      <w:tr w:rsidR="00A228E0" w14:paraId="76BE132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96D0E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9B1FE" w14:textId="77777777" w:rsidR="00A228E0" w:rsidRDefault="00000000">
            <w:r>
              <w:t>None</w:t>
            </w:r>
          </w:p>
        </w:tc>
      </w:tr>
      <w:tr w:rsidR="00A228E0" w14:paraId="5CC955A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16348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AB046" w14:textId="77777777" w:rsidR="00A228E0" w:rsidRDefault="00000000">
            <w:r>
              <w:t>JSON object. Top-level keys vary by endpoint.</w:t>
            </w:r>
          </w:p>
        </w:tc>
      </w:tr>
    </w:tbl>
    <w:p w14:paraId="32E7DAFC" w14:textId="77777777" w:rsidR="00A228E0" w:rsidRDefault="00A228E0"/>
    <w:p w14:paraId="03C8BDEE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B62181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18C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"http://localhost:5000/api/v1/tariffs/67f1234567890abcde123459/export" \</w:t>
            </w:r>
            <w:r>
              <w:br/>
              <w:t xml:space="preserve">  -H "Authorization: Bearer &lt;JWT_TOKEN&gt;"</w:t>
            </w:r>
          </w:p>
        </w:tc>
      </w:tr>
    </w:tbl>
    <w:p w14:paraId="5D42A14A" w14:textId="77777777" w:rsidR="00A228E0" w:rsidRDefault="00A228E0"/>
    <w:p w14:paraId="60326E8B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F7BD4ED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C27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</w:t>
            </w:r>
            <w:r>
              <w:br/>
              <w:t>}</w:t>
            </w:r>
          </w:p>
        </w:tc>
      </w:tr>
    </w:tbl>
    <w:p w14:paraId="5CA45A71" w14:textId="77777777" w:rsidR="00A228E0" w:rsidRDefault="00A228E0"/>
    <w:p w14:paraId="282E92CB" w14:textId="77777777" w:rsidR="00A228E0" w:rsidRDefault="00000000">
      <w:r>
        <w:br w:type="page"/>
      </w:r>
    </w:p>
    <w:p w14:paraId="1DC2453F" w14:textId="376818CC" w:rsidR="00A228E0" w:rsidRDefault="00075235">
      <w:pPr>
        <w:pStyle w:val="Heading1"/>
      </w:pPr>
      <w:r>
        <w:t>9</w:t>
      </w:r>
      <w:r w:rsidR="00000000">
        <w:t>. Budgets</w:t>
      </w:r>
    </w:p>
    <w:p w14:paraId="40E75103" w14:textId="77777777" w:rsidR="00A228E0" w:rsidRDefault="00000000">
      <w:r>
        <w:rPr>
          <w:b/>
        </w:rPr>
        <w:t xml:space="preserve">Base path: </w:t>
      </w:r>
      <w:r>
        <w:t>/api/v1/budgets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483"/>
        <w:gridCol w:w="1826"/>
        <w:gridCol w:w="1925"/>
      </w:tblGrid>
      <w:tr w:rsidR="00A228E0" w14:paraId="7C351893" w14:textId="77777777">
        <w:trPr>
          <w:jc w:val="center"/>
        </w:trPr>
        <w:tc>
          <w:tcPr>
            <w:tcW w:w="2520" w:type="dxa"/>
            <w:shd w:val="clear" w:color="auto" w:fill="D9E8F5"/>
          </w:tcPr>
          <w:p w14:paraId="051BB2BD" w14:textId="77777777" w:rsidR="00A228E0" w:rsidRDefault="00000000">
            <w:r>
              <w:rPr>
                <w:b/>
              </w:rPr>
              <w:t>Method</w:t>
            </w:r>
          </w:p>
        </w:tc>
        <w:tc>
          <w:tcPr>
            <w:tcW w:w="2520" w:type="dxa"/>
            <w:shd w:val="clear" w:color="auto" w:fill="D9E8F5"/>
          </w:tcPr>
          <w:p w14:paraId="12A4BD8D" w14:textId="77777777" w:rsidR="00A228E0" w:rsidRDefault="00000000">
            <w:r>
              <w:rPr>
                <w:b/>
              </w:rPr>
              <w:t>Path</w:t>
            </w:r>
          </w:p>
        </w:tc>
        <w:tc>
          <w:tcPr>
            <w:tcW w:w="2520" w:type="dxa"/>
            <w:shd w:val="clear" w:color="auto" w:fill="D9E8F5"/>
          </w:tcPr>
          <w:p w14:paraId="5508893D" w14:textId="77777777" w:rsidR="00A228E0" w:rsidRDefault="00000000">
            <w:r>
              <w:rPr>
                <w:b/>
              </w:rPr>
              <w:t>Auth</w:t>
            </w:r>
          </w:p>
        </w:tc>
        <w:tc>
          <w:tcPr>
            <w:tcW w:w="2520" w:type="dxa"/>
            <w:shd w:val="clear" w:color="auto" w:fill="D9E8F5"/>
          </w:tcPr>
          <w:p w14:paraId="4385B9C8" w14:textId="77777777" w:rsidR="00A228E0" w:rsidRDefault="00000000">
            <w:r>
              <w:rPr>
                <w:b/>
              </w:rPr>
              <w:t>Summary</w:t>
            </w:r>
          </w:p>
        </w:tc>
      </w:tr>
      <w:tr w:rsidR="00A228E0" w14:paraId="24F360A8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CC753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781CF" w14:textId="77777777" w:rsidR="00A228E0" w:rsidRDefault="00000000">
            <w:r>
              <w:t>/api/v1/budgets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BC70E" w14:textId="77777777" w:rsidR="00A228E0" w:rsidRDefault="00000000">
            <w:r>
              <w:t>Bearer JWT token; Household owner only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02A4B" w14:textId="77777777" w:rsidR="00A228E0" w:rsidRDefault="00000000">
            <w:r>
              <w:t>Create a budget</w:t>
            </w:r>
          </w:p>
        </w:tc>
      </w:tr>
      <w:tr w:rsidR="00A228E0" w14:paraId="7B5DFBEB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FC59B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C841A" w14:textId="77777777" w:rsidR="00A228E0" w:rsidRDefault="00000000">
            <w:r>
              <w:t>/api/v1/budgets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4CD82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CDBEE" w14:textId="77777777" w:rsidR="00A228E0" w:rsidRDefault="00000000">
            <w:r>
              <w:t>Get budgets</w:t>
            </w:r>
          </w:p>
        </w:tc>
      </w:tr>
      <w:tr w:rsidR="00A228E0" w14:paraId="1EED74E3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66AFE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37F98" w14:textId="77777777" w:rsidR="00A228E0" w:rsidRDefault="00000000">
            <w:r>
              <w:t>/api/v1/budgets/{id}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2C495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C6437" w14:textId="77777777" w:rsidR="00A228E0" w:rsidRDefault="00000000">
            <w:r>
              <w:t>Get a budget by ID</w:t>
            </w:r>
          </w:p>
        </w:tc>
      </w:tr>
      <w:tr w:rsidR="00A228E0" w14:paraId="2D689E19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9F951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E4B88" w14:textId="77777777" w:rsidR="00A228E0" w:rsidRDefault="00000000">
            <w:r>
              <w:t>/api/v1/budgets/household/{householdId}/active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44F3D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09ECB" w14:textId="77777777" w:rsidR="00A228E0" w:rsidRDefault="00000000">
            <w:r>
              <w:t>Get the active budget for a household</w:t>
            </w:r>
          </w:p>
        </w:tc>
      </w:tr>
      <w:tr w:rsidR="00A228E0" w14:paraId="1351EBB7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60272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88F54" w14:textId="77777777" w:rsidR="00A228E0" w:rsidRDefault="00000000">
            <w:r>
              <w:t>/api/v1/budgets/household/{householdId}/current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F6109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A4FBD" w14:textId="77777777" w:rsidR="00A228E0" w:rsidRDefault="00000000">
            <w:r>
              <w:t>Get the current month budget for a household</w:t>
            </w:r>
          </w:p>
        </w:tc>
      </w:tr>
      <w:tr w:rsidR="00A228E0" w14:paraId="6FA826FD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C8E3E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9B44A" w14:textId="77777777" w:rsidR="00A228E0" w:rsidRDefault="00000000">
            <w:r>
              <w:t>/api/v1/budgets/{id}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67DEE" w14:textId="77777777" w:rsidR="00A228E0" w:rsidRDefault="00000000">
            <w:r>
              <w:t>Bearer JWT token; Household owner only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A07C0" w14:textId="77777777" w:rsidR="00A228E0" w:rsidRDefault="00000000">
            <w:r>
              <w:t>Update a budget</w:t>
            </w:r>
          </w:p>
        </w:tc>
      </w:tr>
      <w:tr w:rsidR="00A228E0" w14:paraId="78605BC4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CBABD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49DD5" w14:textId="77777777" w:rsidR="00A228E0" w:rsidRDefault="00000000">
            <w:r>
              <w:t>/api/v1/budgets/{id}/consumption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7BE8E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6470B" w14:textId="77777777" w:rsidR="00A228E0" w:rsidRDefault="00000000">
            <w:r>
              <w:t>Update budget consumption</w:t>
            </w:r>
          </w:p>
        </w:tc>
      </w:tr>
      <w:tr w:rsidR="00A228E0" w14:paraId="233175FB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D6830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2C830" w14:textId="77777777" w:rsidR="00A228E0" w:rsidRDefault="00000000">
            <w:r>
              <w:t>/api/v1/budgets/{id}/progress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6AF9C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BA2CD" w14:textId="77777777" w:rsidR="00A228E0" w:rsidRDefault="00000000">
            <w:r>
              <w:t>Get budget progress</w:t>
            </w:r>
          </w:p>
        </w:tc>
      </w:tr>
      <w:tr w:rsidR="00A228E0" w14:paraId="278FB200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7DA0D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50394" w14:textId="77777777" w:rsidR="00A228E0" w:rsidRDefault="00000000">
            <w:r>
              <w:t>/api/v1/budgets/{id}/compare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74352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E729C" w14:textId="77777777" w:rsidR="00A228E0" w:rsidRDefault="00000000">
            <w:r>
              <w:t>Compare budget versus actual usage</w:t>
            </w:r>
          </w:p>
        </w:tc>
      </w:tr>
      <w:tr w:rsidR="00A228E0" w14:paraId="76188170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C6FFC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0E30C" w14:textId="77777777" w:rsidR="00A228E0" w:rsidRDefault="00000000">
            <w:r>
              <w:t>/api/v1/budgets/{id}/alerts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32EA8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1C110" w14:textId="77777777" w:rsidR="00A228E0" w:rsidRDefault="00000000">
            <w:r>
              <w:t>Get alerts attached to a budget</w:t>
            </w:r>
          </w:p>
        </w:tc>
      </w:tr>
      <w:tr w:rsidR="00A228E0" w14:paraId="632C715A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AA4FE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86F20" w14:textId="77777777" w:rsidR="00A228E0" w:rsidRDefault="00000000">
            <w:r>
              <w:t>/api/v1/budgets/{id}/alerts/{alertIndex}/read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C0A13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B40AA" w14:textId="77777777" w:rsidR="00A228E0" w:rsidRDefault="00000000">
            <w:r>
              <w:t>Mark a budget alert as read</w:t>
            </w:r>
          </w:p>
        </w:tc>
      </w:tr>
      <w:tr w:rsidR="00A228E0" w14:paraId="56758568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5815B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05CF8" w14:textId="77777777" w:rsidR="00A228E0" w:rsidRDefault="00000000">
            <w:r>
              <w:t>/api/v1/budgets/household/{householdId}/range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B78EE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E5FA" w14:textId="77777777" w:rsidR="00A228E0" w:rsidRDefault="00000000">
            <w:r>
              <w:t>Get budgets in a date range</w:t>
            </w:r>
          </w:p>
        </w:tc>
      </w:tr>
      <w:tr w:rsidR="00A228E0" w14:paraId="4F7A95AC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BBB99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8CE1A" w14:textId="77777777" w:rsidR="00A228E0" w:rsidRDefault="00000000">
            <w:r>
              <w:t>/api/v1/budgets/{id}/forecast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7761D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B18FE" w14:textId="77777777" w:rsidR="00A228E0" w:rsidRDefault="00000000">
            <w:r>
              <w:t>Forecast the next month budget</w:t>
            </w:r>
          </w:p>
        </w:tc>
      </w:tr>
      <w:tr w:rsidR="00A228E0" w14:paraId="1B57F363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CD9AD" w14:textId="77777777" w:rsidR="00A228E0" w:rsidRDefault="00000000">
            <w:r>
              <w:t>DELETE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794CB" w14:textId="77777777" w:rsidR="00A228E0" w:rsidRDefault="00000000">
            <w:r>
              <w:t>/api/v1/budgets/{id}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40C83" w14:textId="77777777" w:rsidR="00A228E0" w:rsidRDefault="00000000">
            <w:r>
              <w:t>Bearer JWT token; Household owner only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0AC20" w14:textId="77777777" w:rsidR="00A228E0" w:rsidRDefault="00000000">
            <w:r>
              <w:t>Deactivate a budget</w:t>
            </w:r>
          </w:p>
        </w:tc>
      </w:tr>
      <w:tr w:rsidR="00A228E0" w14:paraId="6EBD98B6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0D371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C4B8D" w14:textId="77777777" w:rsidR="00A228E0" w:rsidRDefault="00000000">
            <w:r>
              <w:t>/api/v1/budgets/admin/exceeded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B2E38" w14:textId="77777777" w:rsidR="00A228E0" w:rsidRDefault="00000000">
            <w:r>
              <w:t>Bearer JWT token; Admin role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91DEC" w14:textId="77777777" w:rsidR="00A228E0" w:rsidRDefault="00000000">
            <w:r>
              <w:t>Get budgets that exceeded their limits</w:t>
            </w:r>
          </w:p>
        </w:tc>
      </w:tr>
    </w:tbl>
    <w:p w14:paraId="7A985DDF" w14:textId="77777777" w:rsidR="00A228E0" w:rsidRDefault="00A228E0"/>
    <w:p w14:paraId="4256399C" w14:textId="77777777" w:rsidR="00A228E0" w:rsidRDefault="00000000">
      <w:pPr>
        <w:pStyle w:val="Heading2"/>
      </w:pPr>
      <w:r>
        <w:t>POST /api/v1/budgets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3"/>
        <w:gridCol w:w="4973"/>
      </w:tblGrid>
      <w:tr w:rsidR="00A228E0" w14:paraId="73B9312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EA6C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CF0F" w14:textId="77777777" w:rsidR="00A228E0" w:rsidRDefault="00000000">
            <w:r>
              <w:t>Create a budget</w:t>
            </w:r>
          </w:p>
        </w:tc>
      </w:tr>
      <w:tr w:rsidR="00A228E0" w14:paraId="2AB40DC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FFEE0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94BD" w14:textId="77777777" w:rsidR="00A228E0" w:rsidRDefault="00000000">
            <w:r>
              <w:t>Bearer JWT token; Household owner only</w:t>
            </w:r>
          </w:p>
        </w:tc>
      </w:tr>
      <w:tr w:rsidR="00A228E0" w14:paraId="5F30412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1DC1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C5C5E" w14:textId="77777777" w:rsidR="00A228E0" w:rsidRDefault="00000000">
            <w:r>
              <w:t>householdId, monthlyLimit, alertThresholds (optional), startDate (optional), endDate (optional), notes (optional)</w:t>
            </w:r>
          </w:p>
        </w:tc>
      </w:tr>
      <w:tr w:rsidR="00A228E0" w14:paraId="0ACB86F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0B8E1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17AAA" w14:textId="77777777" w:rsidR="00A228E0" w:rsidRDefault="00000000">
            <w:r>
              <w:t>JSON object with top-level keys: success, message, data.</w:t>
            </w:r>
          </w:p>
        </w:tc>
      </w:tr>
    </w:tbl>
    <w:p w14:paraId="3D050526" w14:textId="77777777" w:rsidR="00A228E0" w:rsidRDefault="00A228E0"/>
    <w:p w14:paraId="04A359BA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0DEF9B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DCA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"http://localhost:5000/api/v1/budgets"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'{"householdId": "67f1234567890abcde123456", "monthlyLimit": "&lt;monthlyLimit&gt;", "alertThresholds": {"percentageOfBudget": 80}, "startDate": "2026-04-01", "endDate": "2026-04-30", "notes": "Optional note"}'</w:t>
            </w:r>
          </w:p>
        </w:tc>
      </w:tr>
    </w:tbl>
    <w:p w14:paraId="251DBAEB" w14:textId="77777777" w:rsidR="00A228E0" w:rsidRDefault="00A228E0"/>
    <w:p w14:paraId="00988505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89CDE5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B46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750A657A" w14:textId="77777777" w:rsidR="00A228E0" w:rsidRDefault="00A228E0"/>
    <w:p w14:paraId="2AE3EA2A" w14:textId="77777777" w:rsidR="00A228E0" w:rsidRDefault="00000000">
      <w:pPr>
        <w:pStyle w:val="Heading2"/>
      </w:pPr>
      <w:r>
        <w:t>GET /api/v1/budgets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6"/>
        <w:gridCol w:w="4970"/>
      </w:tblGrid>
      <w:tr w:rsidR="00A228E0" w14:paraId="7174656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1604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593D" w14:textId="77777777" w:rsidR="00A228E0" w:rsidRDefault="00000000">
            <w:r>
              <w:t>Get budgets</w:t>
            </w:r>
          </w:p>
        </w:tc>
      </w:tr>
      <w:tr w:rsidR="00A228E0" w14:paraId="029FEC7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418DC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A78FA" w14:textId="77777777" w:rsidR="00A228E0" w:rsidRDefault="00000000">
            <w:r>
              <w:t>Bearer JWT token</w:t>
            </w:r>
          </w:p>
        </w:tc>
      </w:tr>
      <w:tr w:rsidR="00A228E0" w14:paraId="288FE03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00678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16FE" w14:textId="77777777" w:rsidR="00A228E0" w:rsidRDefault="00000000">
            <w:r>
              <w:t>householdId (optional), userId (optional), status (optional)</w:t>
            </w:r>
          </w:p>
        </w:tc>
      </w:tr>
      <w:tr w:rsidR="00A228E0" w14:paraId="5FED86E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A9FCA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0C61F" w14:textId="77777777" w:rsidR="00A228E0" w:rsidRDefault="00000000">
            <w:r>
              <w:t>None</w:t>
            </w:r>
          </w:p>
        </w:tc>
      </w:tr>
      <w:tr w:rsidR="00A228E0" w14:paraId="344CDCC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23B4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928D" w14:textId="77777777" w:rsidR="00A228E0" w:rsidRDefault="00000000">
            <w:r>
              <w:t>JSON object with top-level keys: success, data, count.</w:t>
            </w:r>
          </w:p>
        </w:tc>
      </w:tr>
    </w:tbl>
    <w:p w14:paraId="03BD8E11" w14:textId="77777777" w:rsidR="00A228E0" w:rsidRDefault="00A228E0"/>
    <w:p w14:paraId="19FFCD43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C3A443E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247D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"http://localhost:5000/api/v1/budgets?householdId=67f1234567890abcde123456&amp;userId=&lt;userId&gt;&amp;status=confirmed" \</w:t>
            </w:r>
            <w:r>
              <w:br/>
              <w:t xml:space="preserve">  -H "Authorization: Bearer &lt;JWT_TOKEN&gt;"</w:t>
            </w:r>
          </w:p>
        </w:tc>
      </w:tr>
    </w:tbl>
    <w:p w14:paraId="3258C927" w14:textId="77777777" w:rsidR="00A228E0" w:rsidRDefault="00A228E0"/>
    <w:p w14:paraId="1329B3B7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E15844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1F17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2A7F95B8" w14:textId="77777777" w:rsidR="00A228E0" w:rsidRDefault="00A228E0"/>
    <w:p w14:paraId="7B9F8117" w14:textId="77777777" w:rsidR="00A228E0" w:rsidRDefault="00000000">
      <w:pPr>
        <w:pStyle w:val="Heading2"/>
      </w:pPr>
      <w:r>
        <w:t>GET /api/v1/budgets/{id}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3829D5B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59F9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080CB" w14:textId="77777777" w:rsidR="00A228E0" w:rsidRDefault="00000000">
            <w:r>
              <w:t>Get a budget by ID</w:t>
            </w:r>
          </w:p>
        </w:tc>
      </w:tr>
      <w:tr w:rsidR="00A228E0" w14:paraId="15A176E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7E182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1BE2" w14:textId="77777777" w:rsidR="00A228E0" w:rsidRDefault="00000000">
            <w:r>
              <w:t>Bearer JWT token</w:t>
            </w:r>
          </w:p>
        </w:tc>
      </w:tr>
      <w:tr w:rsidR="00A228E0" w14:paraId="36991AF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B78E5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9E87F" w14:textId="77777777" w:rsidR="00A228E0" w:rsidRDefault="00000000">
            <w:r>
              <w:t>id</w:t>
            </w:r>
          </w:p>
        </w:tc>
      </w:tr>
      <w:tr w:rsidR="00A228E0" w14:paraId="4D65B4E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475C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75A08" w14:textId="77777777" w:rsidR="00A228E0" w:rsidRDefault="00000000">
            <w:r>
              <w:t>None</w:t>
            </w:r>
          </w:p>
        </w:tc>
      </w:tr>
      <w:tr w:rsidR="00A228E0" w14:paraId="518F22C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AE800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32429" w14:textId="77777777" w:rsidR="00A228E0" w:rsidRDefault="00000000">
            <w:r>
              <w:t>JSON object with top-level keys: success, data.</w:t>
            </w:r>
          </w:p>
        </w:tc>
      </w:tr>
    </w:tbl>
    <w:p w14:paraId="7B35AC4A" w14:textId="77777777" w:rsidR="00A228E0" w:rsidRDefault="00A228E0"/>
    <w:p w14:paraId="551F9316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6A3270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84B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"http://localhost:5000/api/v1/budgets/67f1234567890abcde123459" \</w:t>
            </w:r>
            <w:r>
              <w:br/>
              <w:t xml:space="preserve">  -H "Authorization: Bearer &lt;JWT_TOKEN&gt;"</w:t>
            </w:r>
          </w:p>
        </w:tc>
      </w:tr>
    </w:tbl>
    <w:p w14:paraId="5C1CB4EB" w14:textId="77777777" w:rsidR="00A228E0" w:rsidRDefault="00A228E0"/>
    <w:p w14:paraId="54558DDC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E3E884D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1FB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1FFFC884" w14:textId="77777777" w:rsidR="00A228E0" w:rsidRDefault="00A228E0"/>
    <w:p w14:paraId="32BC41ED" w14:textId="77777777" w:rsidR="00A228E0" w:rsidRDefault="00000000">
      <w:pPr>
        <w:pStyle w:val="Heading2"/>
      </w:pPr>
      <w:r>
        <w:t>GET /api/v1/budgets/household/{householdId}/active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6"/>
        <w:gridCol w:w="4970"/>
      </w:tblGrid>
      <w:tr w:rsidR="00A228E0" w14:paraId="69855F4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9EFFE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EDBD" w14:textId="77777777" w:rsidR="00A228E0" w:rsidRDefault="00000000">
            <w:r>
              <w:t>Get the active budget for a household</w:t>
            </w:r>
          </w:p>
        </w:tc>
      </w:tr>
      <w:tr w:rsidR="00A228E0" w14:paraId="2965C6B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4E4C2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8C8A3" w14:textId="77777777" w:rsidR="00A228E0" w:rsidRDefault="00000000">
            <w:r>
              <w:t>Bearer JWT token</w:t>
            </w:r>
          </w:p>
        </w:tc>
      </w:tr>
      <w:tr w:rsidR="00A228E0" w14:paraId="0A1749C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64356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20BB0" w14:textId="77777777" w:rsidR="00A228E0" w:rsidRDefault="00000000">
            <w:r>
              <w:t>householdId</w:t>
            </w:r>
          </w:p>
        </w:tc>
      </w:tr>
      <w:tr w:rsidR="00A228E0" w14:paraId="1639C14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67EC2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B10A" w14:textId="77777777" w:rsidR="00A228E0" w:rsidRDefault="00000000">
            <w:r>
              <w:t>None</w:t>
            </w:r>
          </w:p>
        </w:tc>
      </w:tr>
      <w:tr w:rsidR="00A228E0" w14:paraId="3C15967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95368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18B9C" w14:textId="77777777" w:rsidR="00A228E0" w:rsidRDefault="00000000">
            <w:r>
              <w:t>JSON object with top-level keys: success, data.</w:t>
            </w:r>
          </w:p>
        </w:tc>
      </w:tr>
    </w:tbl>
    <w:p w14:paraId="233964CA" w14:textId="77777777" w:rsidR="00A228E0" w:rsidRDefault="00A228E0"/>
    <w:p w14:paraId="6BDC56E6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78ABEF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944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"http://localhost:5000/api/v1/budgets/household/67f1234567890abcde123456/active" \</w:t>
            </w:r>
            <w:r>
              <w:br/>
              <w:t xml:space="preserve">  -H "Authorization: Bearer &lt;JWT_TOKEN&gt;"</w:t>
            </w:r>
          </w:p>
        </w:tc>
      </w:tr>
    </w:tbl>
    <w:p w14:paraId="70CC9724" w14:textId="77777777" w:rsidR="00A228E0" w:rsidRDefault="00A228E0"/>
    <w:p w14:paraId="73CF2D9F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143EE72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1C2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061F6E40" w14:textId="77777777" w:rsidR="00A228E0" w:rsidRDefault="00A228E0"/>
    <w:p w14:paraId="7ED530C3" w14:textId="77777777" w:rsidR="00A228E0" w:rsidRDefault="00000000">
      <w:pPr>
        <w:pStyle w:val="Heading2"/>
      </w:pPr>
      <w:r>
        <w:t>GET /api/v1/budgets/household/{householdId}/current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6"/>
        <w:gridCol w:w="4970"/>
      </w:tblGrid>
      <w:tr w:rsidR="00A228E0" w14:paraId="3DBAF3E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CACCA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9648" w14:textId="77777777" w:rsidR="00A228E0" w:rsidRDefault="00000000">
            <w:r>
              <w:t>Get the current month budget for a household</w:t>
            </w:r>
          </w:p>
        </w:tc>
      </w:tr>
      <w:tr w:rsidR="00A228E0" w14:paraId="4A3C70E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C34D8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1E54" w14:textId="77777777" w:rsidR="00A228E0" w:rsidRDefault="00000000">
            <w:r>
              <w:t>Bearer JWT token</w:t>
            </w:r>
          </w:p>
        </w:tc>
      </w:tr>
      <w:tr w:rsidR="00A228E0" w14:paraId="6D59EB2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344F4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F69E" w14:textId="77777777" w:rsidR="00A228E0" w:rsidRDefault="00000000">
            <w:r>
              <w:t>householdId</w:t>
            </w:r>
          </w:p>
        </w:tc>
      </w:tr>
      <w:tr w:rsidR="00A228E0" w14:paraId="05DCFDA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F3C9E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54034" w14:textId="77777777" w:rsidR="00A228E0" w:rsidRDefault="00000000">
            <w:r>
              <w:t>None</w:t>
            </w:r>
          </w:p>
        </w:tc>
      </w:tr>
      <w:tr w:rsidR="00A228E0" w14:paraId="1A951EC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E08B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EF04A" w14:textId="77777777" w:rsidR="00A228E0" w:rsidRDefault="00000000">
            <w:r>
              <w:t>JSON object with top-level keys: success, data.</w:t>
            </w:r>
          </w:p>
        </w:tc>
      </w:tr>
    </w:tbl>
    <w:p w14:paraId="65CA6E3D" w14:textId="77777777" w:rsidR="00A228E0" w:rsidRDefault="00A228E0"/>
    <w:p w14:paraId="21F411F9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388952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41F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"http://localhost:5000/api/v1/budgets/household/67f1234567890abcde123456/current" \</w:t>
            </w:r>
            <w:r>
              <w:br/>
              <w:t xml:space="preserve">  -H "Authorization: Bearer &lt;JWT_TOKEN&gt;"</w:t>
            </w:r>
          </w:p>
        </w:tc>
      </w:tr>
    </w:tbl>
    <w:p w14:paraId="59CE50B5" w14:textId="77777777" w:rsidR="00A228E0" w:rsidRDefault="00A228E0"/>
    <w:p w14:paraId="5AFB064B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7521A0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639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33BD62B9" w14:textId="77777777" w:rsidR="00A228E0" w:rsidRDefault="00A228E0"/>
    <w:p w14:paraId="0381276E" w14:textId="77777777" w:rsidR="00A228E0" w:rsidRDefault="00000000">
      <w:pPr>
        <w:pStyle w:val="Heading2"/>
      </w:pPr>
      <w:r>
        <w:t>PUT /api/v1/budgets/{id}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3"/>
        <w:gridCol w:w="4973"/>
      </w:tblGrid>
      <w:tr w:rsidR="00A228E0" w14:paraId="0C6CFDA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260BC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C17E" w14:textId="77777777" w:rsidR="00A228E0" w:rsidRDefault="00000000">
            <w:r>
              <w:t>Update a budget</w:t>
            </w:r>
          </w:p>
        </w:tc>
      </w:tr>
      <w:tr w:rsidR="00A228E0" w14:paraId="4E784CB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D0E5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CBF00" w14:textId="77777777" w:rsidR="00A228E0" w:rsidRDefault="00000000">
            <w:r>
              <w:t>Bearer JWT token; Household owner only</w:t>
            </w:r>
          </w:p>
        </w:tc>
      </w:tr>
      <w:tr w:rsidR="00A228E0" w14:paraId="30BC38D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43A6F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29D60" w14:textId="77777777" w:rsidR="00A228E0" w:rsidRDefault="00000000">
            <w:r>
              <w:t>id</w:t>
            </w:r>
          </w:p>
        </w:tc>
      </w:tr>
      <w:tr w:rsidR="00A228E0" w14:paraId="32E0AD4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CE566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3F5E" w14:textId="77777777" w:rsidR="00A228E0" w:rsidRDefault="00000000">
            <w:r>
              <w:t>monthlyLimit (optional), alertThresholds (optional), status (optional), notes (optional)</w:t>
            </w:r>
          </w:p>
        </w:tc>
      </w:tr>
      <w:tr w:rsidR="00A228E0" w14:paraId="40FC6CB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26A1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7EF83" w14:textId="77777777" w:rsidR="00A228E0" w:rsidRDefault="00000000">
            <w:r>
              <w:t>JSON object with top-level keys: success, message, data.</w:t>
            </w:r>
          </w:p>
        </w:tc>
      </w:tr>
    </w:tbl>
    <w:p w14:paraId="2EE2EF76" w14:textId="77777777" w:rsidR="00A228E0" w:rsidRDefault="00A228E0"/>
    <w:p w14:paraId="530952F0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FBEC9C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AF8F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"http://localhost:5000/api/v1/budgets/67f1234567890abcde123459"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'{"monthlyLimit": "&lt;monthlyLimit&gt;", "alertThresholds": {"percentageOfBudget": 80}, "status": "confirmed", "notes": "Optional note"}'</w:t>
            </w:r>
          </w:p>
        </w:tc>
      </w:tr>
    </w:tbl>
    <w:p w14:paraId="554FC669" w14:textId="77777777" w:rsidR="00A228E0" w:rsidRDefault="00A228E0"/>
    <w:p w14:paraId="707B925E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113A4E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B136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19A99632" w14:textId="77777777" w:rsidR="00A228E0" w:rsidRDefault="00A228E0"/>
    <w:p w14:paraId="19F3CE37" w14:textId="77777777" w:rsidR="00A228E0" w:rsidRDefault="00000000">
      <w:pPr>
        <w:pStyle w:val="Heading2"/>
      </w:pPr>
      <w:r>
        <w:t>POST /api/v1/budgets/{id}/consumption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6EF39C8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AC37C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A4C08" w14:textId="77777777" w:rsidR="00A228E0" w:rsidRDefault="00000000">
            <w:r>
              <w:t>Update budget consumption</w:t>
            </w:r>
          </w:p>
        </w:tc>
      </w:tr>
      <w:tr w:rsidR="00A228E0" w14:paraId="4C9D8E2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8EE24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A1BC" w14:textId="77777777" w:rsidR="00A228E0" w:rsidRDefault="00000000">
            <w:r>
              <w:t>Bearer JWT token</w:t>
            </w:r>
          </w:p>
        </w:tc>
      </w:tr>
      <w:tr w:rsidR="00A228E0" w14:paraId="025F311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3460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2849" w14:textId="77777777" w:rsidR="00A228E0" w:rsidRDefault="00000000">
            <w:r>
              <w:t>id</w:t>
            </w:r>
          </w:p>
        </w:tc>
      </w:tr>
      <w:tr w:rsidR="00A228E0" w14:paraId="53DAB45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1E84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7BA9" w14:textId="77777777" w:rsidR="00A228E0" w:rsidRDefault="00000000">
            <w:r>
              <w:t>consumption</w:t>
            </w:r>
          </w:p>
        </w:tc>
      </w:tr>
      <w:tr w:rsidR="00A228E0" w14:paraId="705FBCE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68046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B627" w14:textId="77777777" w:rsidR="00A228E0" w:rsidRDefault="00000000">
            <w:r>
              <w:t>JSON object with top-level keys: success, message, data.</w:t>
            </w:r>
          </w:p>
        </w:tc>
      </w:tr>
    </w:tbl>
    <w:p w14:paraId="23DEAF61" w14:textId="77777777" w:rsidR="00A228E0" w:rsidRDefault="00A228E0"/>
    <w:p w14:paraId="30FADE67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08DD12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D7CE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"http://localhost:5000/api/v1/budgets/67f1234567890abcde123459/consumption"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'{"consumption": 275}'</w:t>
            </w:r>
          </w:p>
        </w:tc>
      </w:tr>
    </w:tbl>
    <w:p w14:paraId="0B9CA9EC" w14:textId="77777777" w:rsidR="00A228E0" w:rsidRDefault="00A228E0"/>
    <w:p w14:paraId="142F686D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70C1F6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DF1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671D156B" w14:textId="77777777" w:rsidR="00A228E0" w:rsidRDefault="00A228E0"/>
    <w:p w14:paraId="61CB9EC2" w14:textId="77777777" w:rsidR="00A228E0" w:rsidRDefault="00000000">
      <w:pPr>
        <w:pStyle w:val="Heading2"/>
      </w:pPr>
      <w:r>
        <w:t>GET /api/v1/budgets/{id}/progress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7BAC175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601A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A74E" w14:textId="77777777" w:rsidR="00A228E0" w:rsidRDefault="00000000">
            <w:r>
              <w:t>Get budget progress</w:t>
            </w:r>
          </w:p>
        </w:tc>
      </w:tr>
      <w:tr w:rsidR="00A228E0" w14:paraId="1987BCC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C47F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E5B9" w14:textId="77777777" w:rsidR="00A228E0" w:rsidRDefault="00000000">
            <w:r>
              <w:t>Bearer JWT token</w:t>
            </w:r>
          </w:p>
        </w:tc>
      </w:tr>
      <w:tr w:rsidR="00A228E0" w14:paraId="4CF70C2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FE94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36E7" w14:textId="77777777" w:rsidR="00A228E0" w:rsidRDefault="00000000">
            <w:r>
              <w:t>id</w:t>
            </w:r>
          </w:p>
        </w:tc>
      </w:tr>
      <w:tr w:rsidR="00A228E0" w14:paraId="40BE1E6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95B4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DEA31" w14:textId="77777777" w:rsidR="00A228E0" w:rsidRDefault="00000000">
            <w:r>
              <w:t>None</w:t>
            </w:r>
          </w:p>
        </w:tc>
      </w:tr>
      <w:tr w:rsidR="00A228E0" w14:paraId="4D0BB46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270D9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1D94" w14:textId="77777777" w:rsidR="00A228E0" w:rsidRDefault="00000000">
            <w:r>
              <w:t>JSON object with top-level keys: success, data.</w:t>
            </w:r>
          </w:p>
        </w:tc>
      </w:tr>
    </w:tbl>
    <w:p w14:paraId="55155E3D" w14:textId="77777777" w:rsidR="00A228E0" w:rsidRDefault="00A228E0"/>
    <w:p w14:paraId="2FCD1D2F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A722CD2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5170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"http://localhost:5000/api/v1/budgets/67f1234567890abcde123459/progress" \</w:t>
            </w:r>
            <w:r>
              <w:br/>
              <w:t xml:space="preserve">  -H "Authorization: Bearer &lt;JWT_TOKEN&gt;"</w:t>
            </w:r>
          </w:p>
        </w:tc>
      </w:tr>
    </w:tbl>
    <w:p w14:paraId="092E6D4D" w14:textId="77777777" w:rsidR="00A228E0" w:rsidRDefault="00A228E0"/>
    <w:p w14:paraId="5523E3EF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C9A487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342B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75DBA857" w14:textId="77777777" w:rsidR="00A228E0" w:rsidRDefault="00A228E0"/>
    <w:p w14:paraId="06D61602" w14:textId="77777777" w:rsidR="00A228E0" w:rsidRDefault="00000000">
      <w:pPr>
        <w:pStyle w:val="Heading2"/>
      </w:pPr>
      <w:r>
        <w:t>GET /api/v1/budgets/{id}/compare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3EDA41E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6FCB4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6526" w14:textId="77777777" w:rsidR="00A228E0" w:rsidRDefault="00000000">
            <w:r>
              <w:t>Compare budget versus actual usage</w:t>
            </w:r>
          </w:p>
        </w:tc>
      </w:tr>
      <w:tr w:rsidR="00A228E0" w14:paraId="2EAE410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8E8F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EFC5" w14:textId="77777777" w:rsidR="00A228E0" w:rsidRDefault="00000000">
            <w:r>
              <w:t>Bearer JWT token</w:t>
            </w:r>
          </w:p>
        </w:tc>
      </w:tr>
      <w:tr w:rsidR="00A228E0" w14:paraId="225B631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1862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150F4" w14:textId="77777777" w:rsidR="00A228E0" w:rsidRDefault="00000000">
            <w:r>
              <w:t>id</w:t>
            </w:r>
          </w:p>
        </w:tc>
      </w:tr>
      <w:tr w:rsidR="00A228E0" w14:paraId="2C05F8B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5BAB5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7890" w14:textId="77777777" w:rsidR="00A228E0" w:rsidRDefault="00000000">
            <w:r>
              <w:t>None</w:t>
            </w:r>
          </w:p>
        </w:tc>
      </w:tr>
      <w:tr w:rsidR="00A228E0" w14:paraId="7EE2BE3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44EFC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2212" w14:textId="77777777" w:rsidR="00A228E0" w:rsidRDefault="00000000">
            <w:r>
              <w:t>JSON object with top-level keys: success, data.</w:t>
            </w:r>
          </w:p>
        </w:tc>
      </w:tr>
    </w:tbl>
    <w:p w14:paraId="5BA82E3A" w14:textId="77777777" w:rsidR="00A228E0" w:rsidRDefault="00A228E0"/>
    <w:p w14:paraId="5E0256C9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2AD50E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8568E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"http://localhost:5000/api/v1/budgets/67f1234567890abcde123459/compare" \</w:t>
            </w:r>
            <w:r>
              <w:br/>
              <w:t xml:space="preserve">  -H "Authorization: Bearer &lt;JWT_TOKEN&gt;"</w:t>
            </w:r>
          </w:p>
        </w:tc>
      </w:tr>
    </w:tbl>
    <w:p w14:paraId="1E05035C" w14:textId="77777777" w:rsidR="00A228E0" w:rsidRDefault="00A228E0"/>
    <w:p w14:paraId="415EB3AB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780DC1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796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2588A511" w14:textId="77777777" w:rsidR="00A228E0" w:rsidRDefault="00A228E0"/>
    <w:p w14:paraId="06314BEE" w14:textId="77777777" w:rsidR="00A228E0" w:rsidRDefault="00000000">
      <w:pPr>
        <w:pStyle w:val="Heading2"/>
      </w:pPr>
      <w:r>
        <w:t>GET /api/v1/budgets/{id}/alerts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014CB0A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A9944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69B32" w14:textId="77777777" w:rsidR="00A228E0" w:rsidRDefault="00000000">
            <w:r>
              <w:t>Get alerts attached to a budget</w:t>
            </w:r>
          </w:p>
        </w:tc>
      </w:tr>
      <w:tr w:rsidR="00A228E0" w14:paraId="1A6CBC5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7259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9C58F" w14:textId="77777777" w:rsidR="00A228E0" w:rsidRDefault="00000000">
            <w:r>
              <w:t>Bearer JWT token</w:t>
            </w:r>
          </w:p>
        </w:tc>
      </w:tr>
      <w:tr w:rsidR="00A228E0" w14:paraId="24E23A7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4033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B705" w14:textId="77777777" w:rsidR="00A228E0" w:rsidRDefault="00000000">
            <w:r>
              <w:t>id</w:t>
            </w:r>
          </w:p>
        </w:tc>
      </w:tr>
      <w:tr w:rsidR="00A228E0" w14:paraId="16BD194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E165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AF90" w14:textId="77777777" w:rsidR="00A228E0" w:rsidRDefault="00000000">
            <w:r>
              <w:t>None</w:t>
            </w:r>
          </w:p>
        </w:tc>
      </w:tr>
      <w:tr w:rsidR="00A228E0" w14:paraId="4C2D048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9D45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502A" w14:textId="77777777" w:rsidR="00A228E0" w:rsidRDefault="00000000">
            <w:r>
              <w:t>JSON object with top-level keys: success, data.</w:t>
            </w:r>
          </w:p>
        </w:tc>
      </w:tr>
    </w:tbl>
    <w:p w14:paraId="7614258E" w14:textId="77777777" w:rsidR="00A228E0" w:rsidRDefault="00A228E0"/>
    <w:p w14:paraId="7DF1A959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21B6FF2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C9C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"http://localhost:5000/api/v1/budgets/67f1234567890abcde123459/alerts" \</w:t>
            </w:r>
            <w:r>
              <w:br/>
              <w:t xml:space="preserve">  -H "Authorization: Bearer &lt;JWT_TOKEN&gt;"</w:t>
            </w:r>
          </w:p>
        </w:tc>
      </w:tr>
    </w:tbl>
    <w:p w14:paraId="31A2678A" w14:textId="77777777" w:rsidR="00A228E0" w:rsidRDefault="00A228E0"/>
    <w:p w14:paraId="3E6ADDB1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BD8AE6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B0D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62A888E0" w14:textId="77777777" w:rsidR="00A228E0" w:rsidRDefault="00A228E0"/>
    <w:p w14:paraId="7697EE2F" w14:textId="77777777" w:rsidR="00A228E0" w:rsidRDefault="00000000">
      <w:pPr>
        <w:pStyle w:val="Heading2"/>
      </w:pPr>
      <w:r>
        <w:t>PUT /api/v1/budgets/{id}/alerts/{alertIndex}/read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11D2DC6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8818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6E6D9" w14:textId="77777777" w:rsidR="00A228E0" w:rsidRDefault="00000000">
            <w:r>
              <w:t>Mark a budget alert as read</w:t>
            </w:r>
          </w:p>
        </w:tc>
      </w:tr>
      <w:tr w:rsidR="00A228E0" w14:paraId="4E463EF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9038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99A7" w14:textId="77777777" w:rsidR="00A228E0" w:rsidRDefault="00000000">
            <w:r>
              <w:t>Bearer JWT token</w:t>
            </w:r>
          </w:p>
        </w:tc>
      </w:tr>
      <w:tr w:rsidR="00A228E0" w14:paraId="7A7D039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2C0B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8A98A" w14:textId="77777777" w:rsidR="00A228E0" w:rsidRDefault="00000000">
            <w:r>
              <w:t>id, alertIndex</w:t>
            </w:r>
          </w:p>
        </w:tc>
      </w:tr>
      <w:tr w:rsidR="00A228E0" w14:paraId="234B4B7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FF726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93C4D" w14:textId="77777777" w:rsidR="00A228E0" w:rsidRDefault="00000000">
            <w:r>
              <w:t>None</w:t>
            </w:r>
          </w:p>
        </w:tc>
      </w:tr>
      <w:tr w:rsidR="00A228E0" w14:paraId="2D6F457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C084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48D7" w14:textId="77777777" w:rsidR="00A228E0" w:rsidRDefault="00000000">
            <w:r>
              <w:t>JSON object with top-level keys: success, message, data.</w:t>
            </w:r>
          </w:p>
        </w:tc>
      </w:tr>
    </w:tbl>
    <w:p w14:paraId="20C976AC" w14:textId="77777777" w:rsidR="00A228E0" w:rsidRDefault="00A228E0"/>
    <w:p w14:paraId="6BDA690B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C748A3E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CAC8E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"http://localhost:5000/api/v1/budgets/67f1234567890abcde123459/alerts/0/read" \</w:t>
            </w:r>
            <w:r>
              <w:br/>
              <w:t xml:space="preserve">  -H "Authorization: Bearer &lt;JWT_TOKEN&gt;"</w:t>
            </w:r>
          </w:p>
        </w:tc>
      </w:tr>
    </w:tbl>
    <w:p w14:paraId="7DE85160" w14:textId="77777777" w:rsidR="00A228E0" w:rsidRDefault="00A228E0"/>
    <w:p w14:paraId="5486BC72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22B311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842E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4E0740C2" w14:textId="77777777" w:rsidR="00A228E0" w:rsidRDefault="00A228E0"/>
    <w:p w14:paraId="074C208F" w14:textId="77777777" w:rsidR="00A228E0" w:rsidRDefault="00000000">
      <w:pPr>
        <w:pStyle w:val="Heading2"/>
      </w:pPr>
      <w:r>
        <w:t>GET /api/v1/budgets/household/{householdId}/range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6"/>
        <w:gridCol w:w="4970"/>
      </w:tblGrid>
      <w:tr w:rsidR="00A228E0" w14:paraId="08B02DC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BC68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DACEF" w14:textId="77777777" w:rsidR="00A228E0" w:rsidRDefault="00000000">
            <w:r>
              <w:t>Get budgets in a date range</w:t>
            </w:r>
          </w:p>
        </w:tc>
      </w:tr>
      <w:tr w:rsidR="00A228E0" w14:paraId="2F42902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92D24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5B5F7" w14:textId="77777777" w:rsidR="00A228E0" w:rsidRDefault="00000000">
            <w:r>
              <w:t>Bearer JWT token</w:t>
            </w:r>
          </w:p>
        </w:tc>
      </w:tr>
      <w:tr w:rsidR="00A228E0" w14:paraId="5F763D8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318B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36C81" w14:textId="77777777" w:rsidR="00A228E0" w:rsidRDefault="00000000">
            <w:r>
              <w:t>householdId</w:t>
            </w:r>
          </w:p>
        </w:tc>
      </w:tr>
      <w:tr w:rsidR="00A228E0" w14:paraId="547506D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2FB0C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5CC23" w14:textId="77777777" w:rsidR="00A228E0" w:rsidRDefault="00000000">
            <w:r>
              <w:t>startDate, endDate</w:t>
            </w:r>
          </w:p>
        </w:tc>
      </w:tr>
      <w:tr w:rsidR="00A228E0" w14:paraId="2AB916B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8C26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1550F" w14:textId="77777777" w:rsidR="00A228E0" w:rsidRDefault="00000000">
            <w:r>
              <w:t>None</w:t>
            </w:r>
          </w:p>
        </w:tc>
      </w:tr>
      <w:tr w:rsidR="00A228E0" w14:paraId="544CABE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8298B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E7789" w14:textId="77777777" w:rsidR="00A228E0" w:rsidRDefault="00000000">
            <w:r>
              <w:t>JSON object with top-level keys: success, data, count.</w:t>
            </w:r>
          </w:p>
        </w:tc>
      </w:tr>
    </w:tbl>
    <w:p w14:paraId="1C6B43F7" w14:textId="77777777" w:rsidR="00A228E0" w:rsidRDefault="00A228E0"/>
    <w:p w14:paraId="5A1B110D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F8E8D5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140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"http://localhost:5000/api/v1/budgets/household/67f1234567890abcde123456/range?startDate=2026-04-01&amp;endDate=2026-04-30" \</w:t>
            </w:r>
            <w:r>
              <w:br/>
              <w:t xml:space="preserve">  -H "Authorization: Bearer &lt;JWT_TOKEN&gt;"</w:t>
            </w:r>
          </w:p>
        </w:tc>
      </w:tr>
    </w:tbl>
    <w:p w14:paraId="6AD0D257" w14:textId="77777777" w:rsidR="00A228E0" w:rsidRDefault="00A228E0"/>
    <w:p w14:paraId="682232FD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6A2E12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F69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41A4C7BA" w14:textId="77777777" w:rsidR="00A228E0" w:rsidRDefault="00A228E0"/>
    <w:p w14:paraId="698EEF47" w14:textId="77777777" w:rsidR="00A228E0" w:rsidRDefault="00000000">
      <w:pPr>
        <w:pStyle w:val="Heading2"/>
      </w:pPr>
      <w:r>
        <w:t>GET /api/v1/budgets/{id}/forecast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0DE5007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E664A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E326" w14:textId="77777777" w:rsidR="00A228E0" w:rsidRDefault="00000000">
            <w:r>
              <w:t>Forecast the next month budget</w:t>
            </w:r>
          </w:p>
        </w:tc>
      </w:tr>
      <w:tr w:rsidR="00A228E0" w14:paraId="10111AF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FE95E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87299" w14:textId="77777777" w:rsidR="00A228E0" w:rsidRDefault="00000000">
            <w:r>
              <w:t>Bearer JWT token</w:t>
            </w:r>
          </w:p>
        </w:tc>
      </w:tr>
      <w:tr w:rsidR="00A228E0" w14:paraId="03B595F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74B3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0FF78" w14:textId="77777777" w:rsidR="00A228E0" w:rsidRDefault="00000000">
            <w:r>
              <w:t>id</w:t>
            </w:r>
          </w:p>
        </w:tc>
      </w:tr>
      <w:tr w:rsidR="00A228E0" w14:paraId="39BFBDA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990A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A07F2" w14:textId="77777777" w:rsidR="00A228E0" w:rsidRDefault="00000000">
            <w:r>
              <w:t>None</w:t>
            </w:r>
          </w:p>
        </w:tc>
      </w:tr>
      <w:tr w:rsidR="00A228E0" w14:paraId="4A8D8BB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C1DB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B0A6" w14:textId="77777777" w:rsidR="00A228E0" w:rsidRDefault="00000000">
            <w:r>
              <w:t>JSON object with top-level keys: success, data.</w:t>
            </w:r>
          </w:p>
        </w:tc>
      </w:tr>
    </w:tbl>
    <w:p w14:paraId="3336139F" w14:textId="77777777" w:rsidR="00A228E0" w:rsidRDefault="00A228E0"/>
    <w:p w14:paraId="3C9B8551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97B8A18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4400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"http://localhost:5000/api/v1/budgets/67f1234567890abcde123459/forecast" \</w:t>
            </w:r>
            <w:r>
              <w:br/>
              <w:t xml:space="preserve">  -H "Authorization: Bearer &lt;JWT_TOKEN&gt;"</w:t>
            </w:r>
          </w:p>
        </w:tc>
      </w:tr>
    </w:tbl>
    <w:p w14:paraId="236D893F" w14:textId="77777777" w:rsidR="00A228E0" w:rsidRDefault="00A228E0"/>
    <w:p w14:paraId="3C36F726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73A8BC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44EA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7C1117B9" w14:textId="77777777" w:rsidR="00A228E0" w:rsidRDefault="00A228E0"/>
    <w:p w14:paraId="36C80A85" w14:textId="77777777" w:rsidR="00A228E0" w:rsidRDefault="00000000">
      <w:pPr>
        <w:pStyle w:val="Heading2"/>
      </w:pPr>
      <w:r>
        <w:t>DELETE /api/v1/budgets/{id}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317FB8C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862F7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95E9D" w14:textId="77777777" w:rsidR="00A228E0" w:rsidRDefault="00000000">
            <w:r>
              <w:t>Deactivate a budget</w:t>
            </w:r>
          </w:p>
        </w:tc>
      </w:tr>
      <w:tr w:rsidR="00A228E0" w14:paraId="1C78EEE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7AFF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2DCD" w14:textId="77777777" w:rsidR="00A228E0" w:rsidRDefault="00000000">
            <w:r>
              <w:t>Bearer JWT token; Household owner only</w:t>
            </w:r>
          </w:p>
        </w:tc>
      </w:tr>
      <w:tr w:rsidR="00A228E0" w14:paraId="2D9F5DE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22786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3970" w14:textId="77777777" w:rsidR="00A228E0" w:rsidRDefault="00000000">
            <w:r>
              <w:t>id</w:t>
            </w:r>
          </w:p>
        </w:tc>
      </w:tr>
      <w:tr w:rsidR="00A228E0" w14:paraId="47470A7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FCB9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91993" w14:textId="77777777" w:rsidR="00A228E0" w:rsidRDefault="00000000">
            <w:r>
              <w:t>None</w:t>
            </w:r>
          </w:p>
        </w:tc>
      </w:tr>
      <w:tr w:rsidR="00A228E0" w14:paraId="0287119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99748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D5808" w14:textId="77777777" w:rsidR="00A228E0" w:rsidRDefault="00000000">
            <w:r>
              <w:t>JSON object with top-level keys: success, message, data.</w:t>
            </w:r>
          </w:p>
        </w:tc>
      </w:tr>
    </w:tbl>
    <w:p w14:paraId="12B96F19" w14:textId="77777777" w:rsidR="00A228E0" w:rsidRDefault="00A228E0"/>
    <w:p w14:paraId="6EE7C4E2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A52FC6E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08C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DELETE "http://localhost:5000/api/v1/budgets/67f1234567890abcde123459" \</w:t>
            </w:r>
            <w:r>
              <w:br/>
              <w:t xml:space="preserve">  -H "Authorization: Bearer &lt;JWT_TOKEN&gt;"</w:t>
            </w:r>
          </w:p>
        </w:tc>
      </w:tr>
    </w:tbl>
    <w:p w14:paraId="3CAAFA01" w14:textId="77777777" w:rsidR="00A228E0" w:rsidRDefault="00A228E0"/>
    <w:p w14:paraId="0645BD60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72BFE18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CA8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1DBFDE40" w14:textId="77777777" w:rsidR="00A228E0" w:rsidRDefault="00A228E0"/>
    <w:p w14:paraId="64BDF691" w14:textId="77777777" w:rsidR="00A228E0" w:rsidRDefault="00000000">
      <w:pPr>
        <w:pStyle w:val="Heading2"/>
      </w:pPr>
      <w:r>
        <w:t>GET /api/v1/budgets/admin/exceeded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5482AF0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1727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A2462" w14:textId="77777777" w:rsidR="00A228E0" w:rsidRDefault="00000000">
            <w:r>
              <w:t>Get budgets that exceeded their limits</w:t>
            </w:r>
          </w:p>
        </w:tc>
      </w:tr>
      <w:tr w:rsidR="00A228E0" w14:paraId="7B780A3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24B7B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8BA6" w14:textId="77777777" w:rsidR="00A228E0" w:rsidRDefault="00000000">
            <w:r>
              <w:t>Bearer JWT token; Admin role</w:t>
            </w:r>
          </w:p>
        </w:tc>
      </w:tr>
      <w:tr w:rsidR="00A228E0" w14:paraId="710E226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DA312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5CC5F" w14:textId="77777777" w:rsidR="00A228E0" w:rsidRDefault="00000000">
            <w:r>
              <w:t>None</w:t>
            </w:r>
          </w:p>
        </w:tc>
      </w:tr>
      <w:tr w:rsidR="00A228E0" w14:paraId="1C7CAC0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A33EA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6CE7" w14:textId="77777777" w:rsidR="00A228E0" w:rsidRDefault="00000000">
            <w:r>
              <w:t>JSON object with top-level keys: success, data, count.</w:t>
            </w:r>
          </w:p>
        </w:tc>
      </w:tr>
    </w:tbl>
    <w:p w14:paraId="75E0D877" w14:textId="77777777" w:rsidR="00A228E0" w:rsidRDefault="00A228E0"/>
    <w:p w14:paraId="4DDD4F75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D0536D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E09A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"http://localhost:5000/api/v1/budgets/admin/exceeded" \</w:t>
            </w:r>
            <w:r>
              <w:br/>
              <w:t xml:space="preserve">  -H "Authorization: Bearer &lt;JWT_TOKEN&gt;"</w:t>
            </w:r>
          </w:p>
        </w:tc>
      </w:tr>
    </w:tbl>
    <w:p w14:paraId="7C14C005" w14:textId="77777777" w:rsidR="00A228E0" w:rsidRDefault="00A228E0"/>
    <w:p w14:paraId="431786C3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E4ADBD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C5E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58E03FD6" w14:textId="77777777" w:rsidR="00A228E0" w:rsidRDefault="00A228E0"/>
    <w:p w14:paraId="2DFDDD32" w14:textId="77777777" w:rsidR="00A228E0" w:rsidRDefault="00000000">
      <w:r>
        <w:br w:type="page"/>
      </w:r>
    </w:p>
    <w:p w14:paraId="7F1B8294" w14:textId="037A51C0" w:rsidR="00A228E0" w:rsidRDefault="00075235">
      <w:pPr>
        <w:pStyle w:val="Heading1"/>
      </w:pPr>
      <w:r>
        <w:t>10</w:t>
      </w:r>
      <w:r w:rsidR="00000000">
        <w:t>. Consumption</w:t>
      </w:r>
    </w:p>
    <w:p w14:paraId="5D6D698A" w14:textId="77777777" w:rsidR="00A228E0" w:rsidRDefault="00000000">
      <w:r>
        <w:rPr>
          <w:b/>
        </w:rPr>
        <w:t xml:space="preserve">Base path: </w:t>
      </w:r>
      <w:r>
        <w:t>/api/v1/consumption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4298"/>
        <w:gridCol w:w="1762"/>
        <w:gridCol w:w="2032"/>
      </w:tblGrid>
      <w:tr w:rsidR="00A228E0" w14:paraId="46F5B281" w14:textId="77777777">
        <w:trPr>
          <w:jc w:val="center"/>
        </w:trPr>
        <w:tc>
          <w:tcPr>
            <w:tcW w:w="2520" w:type="dxa"/>
            <w:shd w:val="clear" w:color="auto" w:fill="D9E8F5"/>
          </w:tcPr>
          <w:p w14:paraId="4976C40D" w14:textId="77777777" w:rsidR="00A228E0" w:rsidRDefault="00000000">
            <w:r>
              <w:rPr>
                <w:b/>
              </w:rPr>
              <w:t>Method</w:t>
            </w:r>
          </w:p>
        </w:tc>
        <w:tc>
          <w:tcPr>
            <w:tcW w:w="2520" w:type="dxa"/>
            <w:shd w:val="clear" w:color="auto" w:fill="D9E8F5"/>
          </w:tcPr>
          <w:p w14:paraId="6C4BF64B" w14:textId="77777777" w:rsidR="00A228E0" w:rsidRDefault="00000000">
            <w:r>
              <w:rPr>
                <w:b/>
              </w:rPr>
              <w:t>Path</w:t>
            </w:r>
          </w:p>
        </w:tc>
        <w:tc>
          <w:tcPr>
            <w:tcW w:w="2520" w:type="dxa"/>
            <w:shd w:val="clear" w:color="auto" w:fill="D9E8F5"/>
          </w:tcPr>
          <w:p w14:paraId="393497B4" w14:textId="77777777" w:rsidR="00A228E0" w:rsidRDefault="00000000">
            <w:r>
              <w:rPr>
                <w:b/>
              </w:rPr>
              <w:t>Auth</w:t>
            </w:r>
          </w:p>
        </w:tc>
        <w:tc>
          <w:tcPr>
            <w:tcW w:w="2520" w:type="dxa"/>
            <w:shd w:val="clear" w:color="auto" w:fill="D9E8F5"/>
          </w:tcPr>
          <w:p w14:paraId="31ACA2FE" w14:textId="77777777" w:rsidR="00A228E0" w:rsidRDefault="00000000">
            <w:r>
              <w:rPr>
                <w:b/>
              </w:rPr>
              <w:t>Summary</w:t>
            </w:r>
          </w:p>
        </w:tc>
      </w:tr>
      <w:tr w:rsidR="00A228E0" w14:paraId="3DBE64D7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DDC99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4BC57" w14:textId="77777777" w:rsidR="00A228E0" w:rsidRDefault="00000000">
            <w:r>
              <w:t>/api/v1/consumption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A1884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B61A9" w14:textId="77777777" w:rsidR="00A228E0" w:rsidRDefault="00000000">
            <w:r>
              <w:t>Record household consumption</w:t>
            </w:r>
          </w:p>
        </w:tc>
      </w:tr>
      <w:tr w:rsidR="00A228E0" w14:paraId="70AD8D49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F5AC8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A79DB" w14:textId="77777777" w:rsidR="00A228E0" w:rsidRDefault="00000000">
            <w:r>
              <w:t>/api/v1/consumption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1A02C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A9B1D" w14:textId="77777777" w:rsidR="00A228E0" w:rsidRDefault="00000000">
            <w:r>
              <w:t>Get consumption records for a household</w:t>
            </w:r>
          </w:p>
        </w:tc>
      </w:tr>
      <w:tr w:rsidR="00A228E0" w14:paraId="630F1934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21CFC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EC5F0" w14:textId="77777777" w:rsidR="00A228E0" w:rsidRDefault="00000000">
            <w:r>
              <w:t>/api/v1/consumption/range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C7296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4BBA2" w14:textId="77777777" w:rsidR="00A228E0" w:rsidRDefault="00000000">
            <w:r>
              <w:t>Get consumption records in a date range</w:t>
            </w:r>
          </w:p>
        </w:tc>
      </w:tr>
      <w:tr w:rsidR="00A228E0" w14:paraId="27DCA8FD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6DA8C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B13F7" w14:textId="77777777" w:rsidR="00A228E0" w:rsidRDefault="00000000">
            <w:r>
              <w:t>/api/v1/consumption/daily/{householdId}/{date}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99BCE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B2D11" w14:textId="77777777" w:rsidR="00A228E0" w:rsidRDefault="00000000">
            <w:r>
              <w:t>Get daily consumption for a date</w:t>
            </w:r>
          </w:p>
        </w:tc>
      </w:tr>
      <w:tr w:rsidR="00A228E0" w14:paraId="1446E538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BB425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ADF2A" w14:textId="77777777" w:rsidR="00A228E0" w:rsidRDefault="00000000">
            <w:r>
              <w:t>/api/v1/consumption/last-days/{householdId}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FFB10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F867B" w14:textId="77777777" w:rsidR="00A228E0" w:rsidRDefault="00000000">
            <w:r>
              <w:t>Get consumption for the last N days</w:t>
            </w:r>
          </w:p>
        </w:tc>
      </w:tr>
      <w:tr w:rsidR="00A228E0" w14:paraId="5D730B74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44239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D7D58" w14:textId="77777777" w:rsidR="00A228E0" w:rsidRDefault="00000000">
            <w:r>
              <w:t>/api/v1/consumption/anomalies/{householdId}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E5D88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6E599" w14:textId="77777777" w:rsidR="00A228E0" w:rsidRDefault="00000000">
            <w:r>
              <w:t>Get consumption anomalies</w:t>
            </w:r>
          </w:p>
        </w:tc>
      </w:tr>
      <w:tr w:rsidR="00A228E0" w14:paraId="6A1F62F7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B380F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265E5" w14:textId="77777777" w:rsidR="00A228E0" w:rsidRDefault="00000000">
            <w:r>
              <w:t>/api/v1/consumption/analytics/{householdId}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C0937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A42BF" w14:textId="77777777" w:rsidR="00A228E0" w:rsidRDefault="00000000">
            <w:r>
              <w:t>Get consumption analytics</w:t>
            </w:r>
          </w:p>
        </w:tc>
      </w:tr>
      <w:tr w:rsidR="00A228E0" w14:paraId="61D58E77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485CE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E1525" w14:textId="77777777" w:rsidR="00A228E0" w:rsidRDefault="00000000">
            <w:r>
              <w:t>/api/v1/consumption/average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DCFBB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727FB" w14:textId="77777777" w:rsidR="00A228E0" w:rsidRDefault="00000000">
            <w:r>
              <w:t>Get average consumption for a period</w:t>
            </w:r>
          </w:p>
        </w:tc>
      </w:tr>
      <w:tr w:rsidR="00A228E0" w14:paraId="28F405DA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7539B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F3C1E" w14:textId="77777777" w:rsidR="00A228E0" w:rsidRDefault="00000000">
            <w:r>
              <w:t>/api/v1/consumption/trend/{householdId}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250CC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26C5E" w14:textId="77777777" w:rsidR="00A228E0" w:rsidRDefault="00000000">
            <w:r>
              <w:t>Get the consumption trend</w:t>
            </w:r>
          </w:p>
        </w:tc>
      </w:tr>
      <w:tr w:rsidR="00A228E0" w14:paraId="47597300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13C69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7552C" w14:textId="77777777" w:rsidR="00A228E0" w:rsidRDefault="00000000">
            <w:r>
              <w:t>/api/v1/consumption/weekly-summary/{householdId}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B4855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2CC6E" w14:textId="77777777" w:rsidR="00A228E0" w:rsidRDefault="00000000">
            <w:r>
              <w:t>Get weekly consumption summaries</w:t>
            </w:r>
          </w:p>
        </w:tc>
      </w:tr>
      <w:tr w:rsidR="00A228E0" w14:paraId="07770A4C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D9513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CDE15" w14:textId="77777777" w:rsidR="00A228E0" w:rsidRDefault="00000000">
            <w:r>
              <w:t>/api/v1/consumption/monthly-summary/{householdId}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09FD9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127F8" w14:textId="77777777" w:rsidR="00A228E0" w:rsidRDefault="00000000">
            <w:r>
              <w:t>Get monthly consumption summaries</w:t>
            </w:r>
          </w:p>
        </w:tc>
      </w:tr>
      <w:tr w:rsidR="00A228E0" w14:paraId="17461F05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2B7BC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F94FE" w14:textId="77777777" w:rsidR="00A228E0" w:rsidRDefault="00000000">
            <w:r>
              <w:t>/api/v1/consumption/compare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3AB1E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86561" w14:textId="77777777" w:rsidR="00A228E0" w:rsidRDefault="00000000">
            <w:r>
              <w:t>Compare two consumption periods</w:t>
            </w:r>
          </w:p>
        </w:tc>
      </w:tr>
      <w:tr w:rsidR="00A228E0" w14:paraId="522BCDC0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0C20E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1789E" w14:textId="77777777" w:rsidR="00A228E0" w:rsidRDefault="00000000">
            <w:r>
              <w:t>/api/v1/consumption/check-anomaly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CFDAB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C72C6" w14:textId="77777777" w:rsidR="00A228E0" w:rsidRDefault="00000000">
            <w:r>
              <w:t>Check whether a new value is anomalous</w:t>
            </w:r>
          </w:p>
        </w:tc>
      </w:tr>
      <w:tr w:rsidR="00A228E0" w14:paraId="39F23C9F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124F3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37530" w14:textId="77777777" w:rsidR="00A228E0" w:rsidRDefault="00000000">
            <w:r>
              <w:t>/api/v1/consumption/bulk-import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39677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03FF3" w14:textId="77777777" w:rsidR="00A228E0" w:rsidRDefault="00000000">
            <w:r>
              <w:t>Bulk import consumption records</w:t>
            </w:r>
          </w:p>
        </w:tc>
      </w:tr>
      <w:tr w:rsidR="00A228E0" w14:paraId="438EFBAB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C769B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EDFCB" w14:textId="77777777" w:rsidR="00A228E0" w:rsidRDefault="00000000">
            <w:r>
              <w:t>/api/v1/consumption/{id}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C2D29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D6381" w14:textId="77777777" w:rsidR="00A228E0" w:rsidRDefault="00000000">
            <w:r>
              <w:t>Update a consumption record</w:t>
            </w:r>
          </w:p>
        </w:tc>
      </w:tr>
      <w:tr w:rsidR="00A228E0" w14:paraId="34D16E22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9A49D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CFE8B" w14:textId="77777777" w:rsidR="00A228E0" w:rsidRDefault="00000000">
            <w:r>
              <w:t>/api/v1/consumption/{id}/verify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DD65D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58CA5" w14:textId="77777777" w:rsidR="00A228E0" w:rsidRDefault="00000000">
            <w:r>
              <w:t>Verify or flag a consumption record</w:t>
            </w:r>
          </w:p>
        </w:tc>
      </w:tr>
      <w:tr w:rsidR="00A228E0" w14:paraId="1A7D9139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AE02C" w14:textId="77777777" w:rsidR="00A228E0" w:rsidRDefault="00000000">
            <w:r>
              <w:t>DELETE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6DF50" w14:textId="77777777" w:rsidR="00A228E0" w:rsidRDefault="00000000">
            <w:r>
              <w:t>/api/v1/consumption/{id}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1C60C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786DD" w14:textId="77777777" w:rsidR="00A228E0" w:rsidRDefault="00000000">
            <w:r>
              <w:t>Delete a consumption record</w:t>
            </w:r>
          </w:p>
        </w:tc>
      </w:tr>
    </w:tbl>
    <w:p w14:paraId="5E38EF61" w14:textId="77777777" w:rsidR="00A228E0" w:rsidRDefault="00A228E0"/>
    <w:p w14:paraId="49443481" w14:textId="77777777" w:rsidR="00A228E0" w:rsidRDefault="00000000">
      <w:pPr>
        <w:pStyle w:val="Heading2"/>
      </w:pPr>
      <w:r>
        <w:t>POST /api/v1/consumption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7"/>
        <w:gridCol w:w="4979"/>
      </w:tblGrid>
      <w:tr w:rsidR="00A228E0" w14:paraId="4BFB55B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F11A7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516DF" w14:textId="77777777" w:rsidR="00A228E0" w:rsidRDefault="00000000">
            <w:r>
              <w:t>Record household consumption</w:t>
            </w:r>
          </w:p>
        </w:tc>
      </w:tr>
      <w:tr w:rsidR="00A228E0" w14:paraId="2F1CCCF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D648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387D" w14:textId="77777777" w:rsidR="00A228E0" w:rsidRDefault="00000000">
            <w:r>
              <w:t>None</w:t>
            </w:r>
          </w:p>
        </w:tc>
      </w:tr>
      <w:tr w:rsidR="00A228E0" w14:paraId="595CD69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99A8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6CD3F" w14:textId="77777777" w:rsidR="00A228E0" w:rsidRDefault="00000000">
            <w:r>
              <w:t>householdId, consumption, readingDate (optional), readingTime (optional), period (optional), meterReading (optional), previousMeterReading (optional), meterId (optional), isEstimated (optional), estimationReason (optional), isManualEntry (optional), sourceSystem (optional), notes (optional)</w:t>
            </w:r>
          </w:p>
        </w:tc>
      </w:tr>
      <w:tr w:rsidR="00A228E0" w14:paraId="5753515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1E7A7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0C85C" w14:textId="77777777" w:rsidR="00A228E0" w:rsidRDefault="00000000">
            <w:r>
              <w:t>JSON object with top-level keys: success, message, data.</w:t>
            </w:r>
          </w:p>
        </w:tc>
      </w:tr>
    </w:tbl>
    <w:p w14:paraId="3263F08A" w14:textId="77777777" w:rsidR="00A228E0" w:rsidRDefault="00A228E0"/>
    <w:p w14:paraId="3F0F9CA0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54F86C55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3A3017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DA4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"http://localhost:5000/api/v1/consumption" \</w:t>
            </w:r>
            <w:r>
              <w:br/>
              <w:t xml:space="preserve">  -H "Content-Type: application/json" \</w:t>
            </w:r>
            <w:r>
              <w:br/>
              <w:t xml:space="preserve">  -d '{"householdId": "67f1234567890abcde123456", "consumption": 275, "readingDate": "2026-04-01", "readingTime": "&lt;readingTime&gt;", "period": "&lt;period&gt;", "meterReading": 1234.5, "previousMeterReading": 1210.0, "meterId": "MTR-001", "isEstimated": false, "estimationReason": "Meter offline", "isManualEntry": true, "sourceSystem": "manualEntry", "notes": "Optional note"}'</w:t>
            </w:r>
          </w:p>
        </w:tc>
      </w:tr>
    </w:tbl>
    <w:p w14:paraId="4F7B9E4D" w14:textId="77777777" w:rsidR="00A228E0" w:rsidRDefault="00A228E0"/>
    <w:p w14:paraId="5474BDD2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4B362A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16EE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40DD8C38" w14:textId="77777777" w:rsidR="00A228E0" w:rsidRDefault="00A228E0"/>
    <w:p w14:paraId="0E592679" w14:textId="77777777" w:rsidR="00A228E0" w:rsidRDefault="00000000">
      <w:pPr>
        <w:pStyle w:val="Heading2"/>
      </w:pPr>
      <w:r>
        <w:t>GET /api/v1/consumption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1FFFD7C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5B98A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A4D7" w14:textId="77777777" w:rsidR="00A228E0" w:rsidRDefault="00000000">
            <w:r>
              <w:t>Get consumption records for a household</w:t>
            </w:r>
          </w:p>
        </w:tc>
      </w:tr>
      <w:tr w:rsidR="00A228E0" w14:paraId="5F82E02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59096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8932D" w14:textId="77777777" w:rsidR="00A228E0" w:rsidRDefault="00000000">
            <w:r>
              <w:t>None</w:t>
            </w:r>
          </w:p>
        </w:tc>
      </w:tr>
      <w:tr w:rsidR="00A228E0" w14:paraId="4A40039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9BA7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1AD5" w14:textId="77777777" w:rsidR="00A228E0" w:rsidRDefault="00000000">
            <w:r>
              <w:t>householdId, limit (optional), skip (optional)</w:t>
            </w:r>
          </w:p>
        </w:tc>
      </w:tr>
      <w:tr w:rsidR="00A228E0" w14:paraId="375633F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AA20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9412E" w14:textId="77777777" w:rsidR="00A228E0" w:rsidRDefault="00000000">
            <w:r>
              <w:t>None</w:t>
            </w:r>
          </w:p>
        </w:tc>
      </w:tr>
      <w:tr w:rsidR="00A228E0" w14:paraId="2634C24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5462F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2150" w14:textId="77777777" w:rsidR="00A228E0" w:rsidRDefault="00000000">
            <w:r>
              <w:t>JSON object with top-level keys: success, data, pagination.</w:t>
            </w:r>
          </w:p>
        </w:tc>
      </w:tr>
    </w:tbl>
    <w:p w14:paraId="510EA07B" w14:textId="77777777" w:rsidR="00A228E0" w:rsidRDefault="00A228E0"/>
    <w:p w14:paraId="392F8017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FB232C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B5A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"http://localhost:5000/api/v1/consumption?householdId=67f1234567890abcde123456&amp;limit=20&amp;skip=0"</w:t>
            </w:r>
          </w:p>
        </w:tc>
      </w:tr>
    </w:tbl>
    <w:p w14:paraId="0252491F" w14:textId="77777777" w:rsidR="00A228E0" w:rsidRDefault="00A228E0"/>
    <w:p w14:paraId="29CBDB6B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01673A8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515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],</w:t>
            </w:r>
            <w:r>
              <w:br/>
              <w:t xml:space="preserve">  "pagination": {</w:t>
            </w:r>
            <w:r>
              <w:br/>
              <w:t xml:space="preserve">    "total": 1,</w:t>
            </w:r>
            <w:r>
              <w:br/>
              <w:t xml:space="preserve">    "limit": 20,</w:t>
            </w:r>
            <w:r>
              <w:br/>
              <w:t xml:space="preserve">    "skip": 0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285FFA4E" w14:textId="77777777" w:rsidR="00A228E0" w:rsidRDefault="00A228E0"/>
    <w:p w14:paraId="051248FF" w14:textId="77777777" w:rsidR="00A228E0" w:rsidRDefault="00000000">
      <w:pPr>
        <w:pStyle w:val="Heading2"/>
      </w:pPr>
      <w:r>
        <w:t>GET /api/v1/consumption/range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1052FC9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1D21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4132" w14:textId="77777777" w:rsidR="00A228E0" w:rsidRDefault="00000000">
            <w:r>
              <w:t>Get consumption records in a date range</w:t>
            </w:r>
          </w:p>
        </w:tc>
      </w:tr>
      <w:tr w:rsidR="00A228E0" w14:paraId="4023711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4BF9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6E9E" w14:textId="77777777" w:rsidR="00A228E0" w:rsidRDefault="00000000">
            <w:r>
              <w:t>None</w:t>
            </w:r>
          </w:p>
        </w:tc>
      </w:tr>
      <w:tr w:rsidR="00A228E0" w14:paraId="4FB294F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6B3C9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BE87B" w14:textId="77777777" w:rsidR="00A228E0" w:rsidRDefault="00000000">
            <w:r>
              <w:t>householdId, startDate, endDate</w:t>
            </w:r>
          </w:p>
        </w:tc>
      </w:tr>
      <w:tr w:rsidR="00A228E0" w14:paraId="0E9B3A2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8CEB9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F5BA3" w14:textId="77777777" w:rsidR="00A228E0" w:rsidRDefault="00000000">
            <w:r>
              <w:t>None</w:t>
            </w:r>
          </w:p>
        </w:tc>
      </w:tr>
      <w:tr w:rsidR="00A228E0" w14:paraId="45164E8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D8DD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948A" w14:textId="77777777" w:rsidR="00A228E0" w:rsidRDefault="00000000">
            <w:r>
              <w:t>JSON object with top-level keys: success, data, count.</w:t>
            </w:r>
          </w:p>
        </w:tc>
      </w:tr>
    </w:tbl>
    <w:p w14:paraId="03CF1CBC" w14:textId="77777777" w:rsidR="00A228E0" w:rsidRDefault="00A228E0"/>
    <w:p w14:paraId="3B8E18A9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5161E88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E65B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"http://localhost:5000/api/v1/consumption/range?householdId=67f1234567890abcde123456&amp;startDate=2026-04-01&amp;endDate=2026-04-30"</w:t>
            </w:r>
          </w:p>
        </w:tc>
      </w:tr>
    </w:tbl>
    <w:p w14:paraId="2C9E0958" w14:textId="77777777" w:rsidR="00A228E0" w:rsidRDefault="00A228E0"/>
    <w:p w14:paraId="45D948D0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E12292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B373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19C16D6D" w14:textId="77777777" w:rsidR="00A228E0" w:rsidRDefault="00A228E0"/>
    <w:p w14:paraId="2C8FA12D" w14:textId="77777777" w:rsidR="00A228E0" w:rsidRDefault="00000000">
      <w:pPr>
        <w:pStyle w:val="Heading2"/>
      </w:pPr>
      <w:r>
        <w:t>GET /api/v1/consumption/daily/{householdId}/{date}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3DAF7B8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70621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DE1A" w14:textId="77777777" w:rsidR="00A228E0" w:rsidRDefault="00000000">
            <w:r>
              <w:t>Get daily consumption for a date</w:t>
            </w:r>
          </w:p>
        </w:tc>
      </w:tr>
      <w:tr w:rsidR="00A228E0" w14:paraId="4C6F4A3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32CC9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D1B8" w14:textId="77777777" w:rsidR="00A228E0" w:rsidRDefault="00000000">
            <w:r>
              <w:t>None</w:t>
            </w:r>
          </w:p>
        </w:tc>
      </w:tr>
      <w:tr w:rsidR="00A228E0" w14:paraId="4A3F2A3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3AE3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FF4CD" w14:textId="77777777" w:rsidR="00A228E0" w:rsidRDefault="00000000">
            <w:r>
              <w:t>householdId, date</w:t>
            </w:r>
          </w:p>
        </w:tc>
      </w:tr>
      <w:tr w:rsidR="00A228E0" w14:paraId="1CC95A8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4A18E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6A94B" w14:textId="77777777" w:rsidR="00A228E0" w:rsidRDefault="00000000">
            <w:r>
              <w:t>None</w:t>
            </w:r>
          </w:p>
        </w:tc>
      </w:tr>
      <w:tr w:rsidR="00A228E0" w14:paraId="57A37D4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26399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E922" w14:textId="77777777" w:rsidR="00A228E0" w:rsidRDefault="00000000">
            <w:r>
              <w:t>JSON object with top-level keys: success, data.</w:t>
            </w:r>
          </w:p>
        </w:tc>
      </w:tr>
    </w:tbl>
    <w:p w14:paraId="36097138" w14:textId="77777777" w:rsidR="00A228E0" w:rsidRDefault="00A228E0"/>
    <w:p w14:paraId="2349512E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FF45F08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116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"http://localhost:5000/api/v1/consumption/daily/67f1234567890abcde123456/2026-04-08"</w:t>
            </w:r>
          </w:p>
        </w:tc>
      </w:tr>
    </w:tbl>
    <w:p w14:paraId="7CEE7BBC" w14:textId="77777777" w:rsidR="00A228E0" w:rsidRDefault="00A228E0"/>
    <w:p w14:paraId="640DE696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4FB7C1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FC1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5ED34D00" w14:textId="77777777" w:rsidR="00A228E0" w:rsidRDefault="00A228E0"/>
    <w:p w14:paraId="6B3DD502" w14:textId="77777777" w:rsidR="00A228E0" w:rsidRDefault="00000000">
      <w:pPr>
        <w:pStyle w:val="Heading2"/>
      </w:pPr>
      <w:r>
        <w:t>GET /api/v1/consumption/last-days/{householdId}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75F7478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1B007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AD197" w14:textId="77777777" w:rsidR="00A228E0" w:rsidRDefault="00000000">
            <w:r>
              <w:t>Get consumption for the last N days</w:t>
            </w:r>
          </w:p>
        </w:tc>
      </w:tr>
      <w:tr w:rsidR="00A228E0" w14:paraId="35DBCAF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C0D1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1EE9D" w14:textId="77777777" w:rsidR="00A228E0" w:rsidRDefault="00000000">
            <w:r>
              <w:t>None</w:t>
            </w:r>
          </w:p>
        </w:tc>
      </w:tr>
      <w:tr w:rsidR="00A228E0" w14:paraId="31919DB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159C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DE23" w14:textId="77777777" w:rsidR="00A228E0" w:rsidRDefault="00000000">
            <w:r>
              <w:t>householdId</w:t>
            </w:r>
          </w:p>
        </w:tc>
      </w:tr>
      <w:tr w:rsidR="00A228E0" w14:paraId="3D5DAB9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D17E7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AD442" w14:textId="77777777" w:rsidR="00A228E0" w:rsidRDefault="00000000">
            <w:r>
              <w:t>days (optional)</w:t>
            </w:r>
          </w:p>
        </w:tc>
      </w:tr>
      <w:tr w:rsidR="00A228E0" w14:paraId="0027407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8702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2D71" w14:textId="77777777" w:rsidR="00A228E0" w:rsidRDefault="00000000">
            <w:r>
              <w:t>None</w:t>
            </w:r>
          </w:p>
        </w:tc>
      </w:tr>
      <w:tr w:rsidR="00A228E0" w14:paraId="383D500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C4CE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2027" w14:textId="77777777" w:rsidR="00A228E0" w:rsidRDefault="00000000">
            <w:r>
              <w:t>JSON object with top-level keys: success, data, count.</w:t>
            </w:r>
          </w:p>
        </w:tc>
      </w:tr>
    </w:tbl>
    <w:p w14:paraId="23352BC3" w14:textId="77777777" w:rsidR="00A228E0" w:rsidRDefault="00A228E0"/>
    <w:p w14:paraId="49DCA949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B4D30B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405E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"http://localhost:5000/api/v1/consumption/last-days/67f1234567890abcde123456?days=14"</w:t>
            </w:r>
          </w:p>
        </w:tc>
      </w:tr>
    </w:tbl>
    <w:p w14:paraId="5B538D4A" w14:textId="77777777" w:rsidR="00A228E0" w:rsidRDefault="00A228E0"/>
    <w:p w14:paraId="2F60266D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10FB0F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EF592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6203CB4A" w14:textId="77777777" w:rsidR="00A228E0" w:rsidRDefault="00A228E0"/>
    <w:p w14:paraId="469AC97F" w14:textId="77777777" w:rsidR="00A228E0" w:rsidRDefault="00000000">
      <w:pPr>
        <w:pStyle w:val="Heading2"/>
      </w:pPr>
      <w:r>
        <w:t>GET /api/v1/consumption/anomalies/{householdId}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0081F7F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0F164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6484" w14:textId="77777777" w:rsidR="00A228E0" w:rsidRDefault="00000000">
            <w:r>
              <w:t>Get consumption anomalies</w:t>
            </w:r>
          </w:p>
        </w:tc>
      </w:tr>
      <w:tr w:rsidR="00A228E0" w14:paraId="5AB3C1F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29AAC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46718" w14:textId="77777777" w:rsidR="00A228E0" w:rsidRDefault="00000000">
            <w:r>
              <w:t>None</w:t>
            </w:r>
          </w:p>
        </w:tc>
      </w:tr>
      <w:tr w:rsidR="00A228E0" w14:paraId="724A64B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4847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A868" w14:textId="77777777" w:rsidR="00A228E0" w:rsidRDefault="00000000">
            <w:r>
              <w:t>householdId</w:t>
            </w:r>
          </w:p>
        </w:tc>
      </w:tr>
      <w:tr w:rsidR="00A228E0" w14:paraId="0C09965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78106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9F6A" w14:textId="77777777" w:rsidR="00A228E0" w:rsidRDefault="00000000">
            <w:r>
              <w:t>days (optional)</w:t>
            </w:r>
          </w:p>
        </w:tc>
      </w:tr>
      <w:tr w:rsidR="00A228E0" w14:paraId="14B96E9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9C34C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3B30" w14:textId="77777777" w:rsidR="00A228E0" w:rsidRDefault="00000000">
            <w:r>
              <w:t>None</w:t>
            </w:r>
          </w:p>
        </w:tc>
      </w:tr>
      <w:tr w:rsidR="00A228E0" w14:paraId="3F58375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45BA4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C72AC" w14:textId="77777777" w:rsidR="00A228E0" w:rsidRDefault="00000000">
            <w:r>
              <w:t>JSON object with top-level keys: success, data, count, period.</w:t>
            </w:r>
          </w:p>
        </w:tc>
      </w:tr>
    </w:tbl>
    <w:p w14:paraId="3650761A" w14:textId="77777777" w:rsidR="00A228E0" w:rsidRDefault="00A228E0"/>
    <w:p w14:paraId="47CF8755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ED5BE3B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7911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"http://localhost:5000/api/v1/consumption/anomalies/67f1234567890abcde123456?days=14"</w:t>
            </w:r>
          </w:p>
        </w:tc>
      </w:tr>
    </w:tbl>
    <w:p w14:paraId="38EF8A9E" w14:textId="77777777" w:rsidR="00A228E0" w:rsidRDefault="00A228E0"/>
    <w:p w14:paraId="58A5972E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311C71E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599FF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3C10B0ED" w14:textId="77777777" w:rsidR="00A228E0" w:rsidRDefault="00A228E0"/>
    <w:p w14:paraId="67604492" w14:textId="77777777" w:rsidR="00A228E0" w:rsidRDefault="00000000">
      <w:pPr>
        <w:pStyle w:val="Heading2"/>
      </w:pPr>
      <w:r>
        <w:t>GET /api/v1/consumption/analytics/{householdId}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787F17F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37206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39FB" w14:textId="77777777" w:rsidR="00A228E0" w:rsidRDefault="00000000">
            <w:r>
              <w:t>Get consumption analytics</w:t>
            </w:r>
          </w:p>
        </w:tc>
      </w:tr>
      <w:tr w:rsidR="00A228E0" w14:paraId="2821911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5683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1B109" w14:textId="77777777" w:rsidR="00A228E0" w:rsidRDefault="00000000">
            <w:r>
              <w:t>None</w:t>
            </w:r>
          </w:p>
        </w:tc>
      </w:tr>
      <w:tr w:rsidR="00A228E0" w14:paraId="1EA9BA2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067D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AB409" w14:textId="77777777" w:rsidR="00A228E0" w:rsidRDefault="00000000">
            <w:r>
              <w:t>householdId</w:t>
            </w:r>
          </w:p>
        </w:tc>
      </w:tr>
      <w:tr w:rsidR="00A228E0" w14:paraId="3F68181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2264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5290" w14:textId="77777777" w:rsidR="00A228E0" w:rsidRDefault="00000000">
            <w:r>
              <w:t>days (optional)</w:t>
            </w:r>
          </w:p>
        </w:tc>
      </w:tr>
      <w:tr w:rsidR="00A228E0" w14:paraId="19CB9CC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0B932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73AD" w14:textId="77777777" w:rsidR="00A228E0" w:rsidRDefault="00000000">
            <w:r>
              <w:t>None</w:t>
            </w:r>
          </w:p>
        </w:tc>
      </w:tr>
      <w:tr w:rsidR="00A228E0" w14:paraId="7CD378C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9309E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AE016" w14:textId="77777777" w:rsidR="00A228E0" w:rsidRDefault="00000000">
            <w:r>
              <w:t>JSON object with top-level keys: success, data.</w:t>
            </w:r>
          </w:p>
        </w:tc>
      </w:tr>
    </w:tbl>
    <w:p w14:paraId="57CDE48D" w14:textId="77777777" w:rsidR="00A228E0" w:rsidRDefault="00A228E0"/>
    <w:p w14:paraId="10C5E924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FAAE26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DBD7B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"http://localhost:5000/api/v1/consumption/analytics/67f1234567890abcde123456?days=14"</w:t>
            </w:r>
          </w:p>
        </w:tc>
      </w:tr>
    </w:tbl>
    <w:p w14:paraId="19BBCD7A" w14:textId="77777777" w:rsidR="00A228E0" w:rsidRDefault="00A228E0"/>
    <w:p w14:paraId="54C68F2B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AE6769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5A42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665F2AF5" w14:textId="77777777" w:rsidR="00A228E0" w:rsidRDefault="00A228E0"/>
    <w:p w14:paraId="6BFFDF21" w14:textId="77777777" w:rsidR="00A228E0" w:rsidRDefault="00000000">
      <w:pPr>
        <w:pStyle w:val="Heading2"/>
      </w:pPr>
      <w:r>
        <w:t>GET /api/v1/consumption/average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53D63AD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FE4EE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66B0" w14:textId="77777777" w:rsidR="00A228E0" w:rsidRDefault="00000000">
            <w:r>
              <w:t>Get average consumption for a period</w:t>
            </w:r>
          </w:p>
        </w:tc>
      </w:tr>
      <w:tr w:rsidR="00A228E0" w14:paraId="23E2E76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B2556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44409" w14:textId="77777777" w:rsidR="00A228E0" w:rsidRDefault="00000000">
            <w:r>
              <w:t>None</w:t>
            </w:r>
          </w:p>
        </w:tc>
      </w:tr>
      <w:tr w:rsidR="00A228E0" w14:paraId="276EDFF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46E53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556C" w14:textId="77777777" w:rsidR="00A228E0" w:rsidRDefault="00000000">
            <w:r>
              <w:t>householdId, startDate, endDate</w:t>
            </w:r>
          </w:p>
        </w:tc>
      </w:tr>
      <w:tr w:rsidR="00A228E0" w14:paraId="56A15A9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29E08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5858E" w14:textId="77777777" w:rsidR="00A228E0" w:rsidRDefault="00000000">
            <w:r>
              <w:t>None</w:t>
            </w:r>
          </w:p>
        </w:tc>
      </w:tr>
      <w:tr w:rsidR="00A228E0" w14:paraId="7BC4FF3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7A66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D543A" w14:textId="77777777" w:rsidR="00A228E0" w:rsidRDefault="00000000">
            <w:r>
              <w:t>JSON object with top-level keys: success, data.</w:t>
            </w:r>
          </w:p>
        </w:tc>
      </w:tr>
    </w:tbl>
    <w:p w14:paraId="4F810D58" w14:textId="77777777" w:rsidR="00A228E0" w:rsidRDefault="00A228E0"/>
    <w:p w14:paraId="24E9D3BE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3CBCFB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F3A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"http://localhost:5000/api/v1/consumption/average?householdId=67f1234567890abcde123456&amp;startDate=2026-04-01&amp;endDate=2026-04-30"</w:t>
            </w:r>
          </w:p>
        </w:tc>
      </w:tr>
    </w:tbl>
    <w:p w14:paraId="5CEB8F78" w14:textId="77777777" w:rsidR="00A228E0" w:rsidRDefault="00A228E0"/>
    <w:p w14:paraId="53EBC416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6CBE15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6380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5691B202" w14:textId="77777777" w:rsidR="00A228E0" w:rsidRDefault="00A228E0"/>
    <w:p w14:paraId="2E66CEEB" w14:textId="77777777" w:rsidR="00A228E0" w:rsidRDefault="00000000">
      <w:pPr>
        <w:pStyle w:val="Heading2"/>
      </w:pPr>
      <w:r>
        <w:t>GET /api/v1/consumption/trend/{householdId}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7C14B1F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CDF32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B4221" w14:textId="77777777" w:rsidR="00A228E0" w:rsidRDefault="00000000">
            <w:r>
              <w:t>Get the consumption trend</w:t>
            </w:r>
          </w:p>
        </w:tc>
      </w:tr>
      <w:tr w:rsidR="00A228E0" w14:paraId="10E292E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69F6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C761" w14:textId="77777777" w:rsidR="00A228E0" w:rsidRDefault="00000000">
            <w:r>
              <w:t>None</w:t>
            </w:r>
          </w:p>
        </w:tc>
      </w:tr>
      <w:tr w:rsidR="00A228E0" w14:paraId="7FE0886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995E2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D844" w14:textId="77777777" w:rsidR="00A228E0" w:rsidRDefault="00000000">
            <w:r>
              <w:t>householdId</w:t>
            </w:r>
          </w:p>
        </w:tc>
      </w:tr>
      <w:tr w:rsidR="00A228E0" w14:paraId="595DD02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1614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4EE7C" w14:textId="77777777" w:rsidR="00A228E0" w:rsidRDefault="00000000">
            <w:r>
              <w:t>days (optional)</w:t>
            </w:r>
          </w:p>
        </w:tc>
      </w:tr>
      <w:tr w:rsidR="00A228E0" w14:paraId="295A43D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66DF5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4664" w14:textId="77777777" w:rsidR="00A228E0" w:rsidRDefault="00000000">
            <w:r>
              <w:t>None</w:t>
            </w:r>
          </w:p>
        </w:tc>
      </w:tr>
      <w:tr w:rsidR="00A228E0" w14:paraId="5071E7A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A77D0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2A12" w14:textId="77777777" w:rsidR="00A228E0" w:rsidRDefault="00000000">
            <w:r>
              <w:t>JSON object with top-level keys: success, data, count.</w:t>
            </w:r>
          </w:p>
        </w:tc>
      </w:tr>
    </w:tbl>
    <w:p w14:paraId="3CCFE554" w14:textId="77777777" w:rsidR="00A228E0" w:rsidRDefault="00A228E0"/>
    <w:p w14:paraId="0E9D9931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5A2563D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9FD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"http://localhost:5000/api/v1/consumption/trend/67f1234567890abcde123456?days=14"</w:t>
            </w:r>
          </w:p>
        </w:tc>
      </w:tr>
    </w:tbl>
    <w:p w14:paraId="1FD35447" w14:textId="77777777" w:rsidR="00A228E0" w:rsidRDefault="00A228E0"/>
    <w:p w14:paraId="0954F3C6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CC2E94D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AD7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7C7CDE40" w14:textId="77777777" w:rsidR="00A228E0" w:rsidRDefault="00A228E0"/>
    <w:p w14:paraId="5D672EB1" w14:textId="77777777" w:rsidR="00A228E0" w:rsidRDefault="00000000">
      <w:pPr>
        <w:pStyle w:val="Heading2"/>
      </w:pPr>
      <w:r>
        <w:t>GET /api/v1/consumption/weekly-summary/{householdId}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3AA32AB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1670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4B43C" w14:textId="77777777" w:rsidR="00A228E0" w:rsidRDefault="00000000">
            <w:r>
              <w:t>Get weekly consumption summaries</w:t>
            </w:r>
          </w:p>
        </w:tc>
      </w:tr>
      <w:tr w:rsidR="00A228E0" w14:paraId="63EEEFF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A0B1E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3B91" w14:textId="77777777" w:rsidR="00A228E0" w:rsidRDefault="00000000">
            <w:r>
              <w:t>None</w:t>
            </w:r>
          </w:p>
        </w:tc>
      </w:tr>
      <w:tr w:rsidR="00A228E0" w14:paraId="3D95A84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87261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CE0E" w14:textId="77777777" w:rsidR="00A228E0" w:rsidRDefault="00000000">
            <w:r>
              <w:t>householdId</w:t>
            </w:r>
          </w:p>
        </w:tc>
      </w:tr>
      <w:tr w:rsidR="00A228E0" w14:paraId="2871B7D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4B628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CEFA0" w14:textId="77777777" w:rsidR="00A228E0" w:rsidRDefault="00000000">
            <w:r>
              <w:t>startDate, endDate</w:t>
            </w:r>
          </w:p>
        </w:tc>
      </w:tr>
      <w:tr w:rsidR="00A228E0" w14:paraId="027DF40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5E64E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11135" w14:textId="77777777" w:rsidR="00A228E0" w:rsidRDefault="00000000">
            <w:r>
              <w:t>None</w:t>
            </w:r>
          </w:p>
        </w:tc>
      </w:tr>
      <w:tr w:rsidR="00A228E0" w14:paraId="3625002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84960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3B9A0" w14:textId="77777777" w:rsidR="00A228E0" w:rsidRDefault="00000000">
            <w:r>
              <w:t>JSON object with top-level keys: success, data, weeks.</w:t>
            </w:r>
          </w:p>
        </w:tc>
      </w:tr>
    </w:tbl>
    <w:p w14:paraId="44828CAA" w14:textId="77777777" w:rsidR="00A228E0" w:rsidRDefault="00A228E0"/>
    <w:p w14:paraId="5F5B22B5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F68BBCE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687F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"http://localhost:5000/api/v1/consumption/weekly-summary/67f1234567890abcde123456?startDate=2026-04-01&amp;endDate=2026-04-30"</w:t>
            </w:r>
          </w:p>
        </w:tc>
      </w:tr>
    </w:tbl>
    <w:p w14:paraId="1FF9CEB7" w14:textId="77777777" w:rsidR="00A228E0" w:rsidRDefault="00A228E0"/>
    <w:p w14:paraId="4D7C0624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6F2E3A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6DBE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2F131D2F" w14:textId="77777777" w:rsidR="00A228E0" w:rsidRDefault="00A228E0"/>
    <w:p w14:paraId="0B53666D" w14:textId="77777777" w:rsidR="00A228E0" w:rsidRDefault="00000000">
      <w:pPr>
        <w:pStyle w:val="Heading2"/>
      </w:pPr>
      <w:r>
        <w:t>GET /api/v1/consumption/monthly-summary/{householdId}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02BBDCE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D089D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3E89" w14:textId="77777777" w:rsidR="00A228E0" w:rsidRDefault="00000000">
            <w:r>
              <w:t>Get monthly consumption summaries</w:t>
            </w:r>
          </w:p>
        </w:tc>
      </w:tr>
      <w:tr w:rsidR="00A228E0" w14:paraId="0EBDEBB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60FD5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6BFE" w14:textId="77777777" w:rsidR="00A228E0" w:rsidRDefault="00000000">
            <w:r>
              <w:t>None</w:t>
            </w:r>
          </w:p>
        </w:tc>
      </w:tr>
      <w:tr w:rsidR="00A228E0" w14:paraId="65E6F8B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3389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D701" w14:textId="77777777" w:rsidR="00A228E0" w:rsidRDefault="00000000">
            <w:r>
              <w:t>householdId</w:t>
            </w:r>
          </w:p>
        </w:tc>
      </w:tr>
      <w:tr w:rsidR="00A228E0" w14:paraId="4FAD465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1270D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0700" w14:textId="77777777" w:rsidR="00A228E0" w:rsidRDefault="00000000">
            <w:r>
              <w:t>None</w:t>
            </w:r>
          </w:p>
        </w:tc>
      </w:tr>
      <w:tr w:rsidR="00A228E0" w14:paraId="4E39A94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726A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1B30" w14:textId="77777777" w:rsidR="00A228E0" w:rsidRDefault="00000000">
            <w:r>
              <w:t>JSON object with top-level keys: success, data, months.</w:t>
            </w:r>
          </w:p>
        </w:tc>
      </w:tr>
    </w:tbl>
    <w:p w14:paraId="151FBC0C" w14:textId="77777777" w:rsidR="00A228E0" w:rsidRDefault="00A228E0"/>
    <w:p w14:paraId="7D7DD51F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9DBE07D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1260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"http://localhost:5000/api/v1/consumption/monthly-summary/67f1234567890abcde123456"</w:t>
            </w:r>
          </w:p>
        </w:tc>
      </w:tr>
    </w:tbl>
    <w:p w14:paraId="333FFFAA" w14:textId="77777777" w:rsidR="00A228E0" w:rsidRDefault="00A228E0"/>
    <w:p w14:paraId="393FF7F2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C36920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7DAE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148D383E" w14:textId="77777777" w:rsidR="00A228E0" w:rsidRDefault="00A228E0"/>
    <w:p w14:paraId="08B35541" w14:textId="77777777" w:rsidR="00A228E0" w:rsidRDefault="00000000">
      <w:pPr>
        <w:pStyle w:val="Heading2"/>
      </w:pPr>
      <w:r>
        <w:t>POST /api/v1/consumption/compare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5DE2C79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A50F7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EFF7" w14:textId="77777777" w:rsidR="00A228E0" w:rsidRDefault="00000000">
            <w:r>
              <w:t>Compare two consumption periods</w:t>
            </w:r>
          </w:p>
        </w:tc>
      </w:tr>
      <w:tr w:rsidR="00A228E0" w14:paraId="76F3C07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1B28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B5AF" w14:textId="77777777" w:rsidR="00A228E0" w:rsidRDefault="00000000">
            <w:r>
              <w:t>None</w:t>
            </w:r>
          </w:p>
        </w:tc>
      </w:tr>
      <w:tr w:rsidR="00A228E0" w14:paraId="44F5DBB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1A96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8F2F" w14:textId="77777777" w:rsidR="00A228E0" w:rsidRDefault="00000000">
            <w:r>
              <w:t>householdId, period1Start, period1End, period2Start, period2End</w:t>
            </w:r>
          </w:p>
        </w:tc>
      </w:tr>
      <w:tr w:rsidR="00A228E0" w14:paraId="0A8AA88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BA579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7D532" w14:textId="77777777" w:rsidR="00A228E0" w:rsidRDefault="00000000">
            <w:r>
              <w:t>JSON object with top-level keys: success, data.</w:t>
            </w:r>
          </w:p>
        </w:tc>
      </w:tr>
    </w:tbl>
    <w:p w14:paraId="046FC97E" w14:textId="77777777" w:rsidR="00A228E0" w:rsidRDefault="00A228E0"/>
    <w:p w14:paraId="4F918BB6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26BAA5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B40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"http://localhost:5000/api/v1/consumption/compare" \</w:t>
            </w:r>
            <w:r>
              <w:br/>
              <w:t xml:space="preserve">  -H "Content-Type: application/json" \</w:t>
            </w:r>
            <w:r>
              <w:br/>
              <w:t xml:space="preserve">  -d '{"householdId": "67f1234567890abcde123456", "period1Start": "2026-03-01", "period1End": "2026-03-31", "period2Start": "2026-04-01", "period2End": "2026-04-30"}'</w:t>
            </w:r>
          </w:p>
        </w:tc>
      </w:tr>
    </w:tbl>
    <w:p w14:paraId="47727783" w14:textId="77777777" w:rsidR="00A228E0" w:rsidRDefault="00A228E0"/>
    <w:p w14:paraId="0D5FC75E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BE57A8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0E6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4D9A8993" w14:textId="77777777" w:rsidR="00A228E0" w:rsidRDefault="00A228E0"/>
    <w:p w14:paraId="3C9CA1E5" w14:textId="77777777" w:rsidR="00A228E0" w:rsidRDefault="00000000">
      <w:pPr>
        <w:pStyle w:val="Heading2"/>
      </w:pPr>
      <w:r>
        <w:t>POST /api/v1/consumption/check-anomaly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78"/>
      </w:tblGrid>
      <w:tr w:rsidR="00A228E0" w14:paraId="14ECBF0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BB1B2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CDBE5" w14:textId="77777777" w:rsidR="00A228E0" w:rsidRDefault="00000000">
            <w:r>
              <w:t>Check whether a new value is anomalous</w:t>
            </w:r>
          </w:p>
        </w:tc>
      </w:tr>
      <w:tr w:rsidR="00A228E0" w14:paraId="41B41B5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2DE9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03BD4" w14:textId="77777777" w:rsidR="00A228E0" w:rsidRDefault="00000000">
            <w:r>
              <w:t>None</w:t>
            </w:r>
          </w:p>
        </w:tc>
      </w:tr>
      <w:tr w:rsidR="00A228E0" w14:paraId="4AADFD6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C4F4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59126" w14:textId="77777777" w:rsidR="00A228E0" w:rsidRDefault="00000000">
            <w:r>
              <w:t>householdId, currentConsumption, dailyAverage, threshold (optional)</w:t>
            </w:r>
          </w:p>
        </w:tc>
      </w:tr>
      <w:tr w:rsidR="00A228E0" w14:paraId="24C03AA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29EA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AB35F" w14:textId="77777777" w:rsidR="00A228E0" w:rsidRDefault="00000000">
            <w:r>
              <w:t>JSON object with top-level keys: success, data, threshold, percentageChange.</w:t>
            </w:r>
          </w:p>
        </w:tc>
      </w:tr>
    </w:tbl>
    <w:p w14:paraId="7D96C4CC" w14:textId="77777777" w:rsidR="00A228E0" w:rsidRDefault="00A228E0"/>
    <w:p w14:paraId="1C08C5CA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4E46C7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89DA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"http://localhost:5000/api/v1/consumption/check-anomaly" \</w:t>
            </w:r>
            <w:r>
              <w:br/>
              <w:t xml:space="preserve">  -H "Content-Type: application/json" \</w:t>
            </w:r>
            <w:r>
              <w:br/>
              <w:t xml:space="preserve">  -d '{"householdId": "67f1234567890abcde123456", "currentConsumption": 22.5, "dailyAverage": 15.0, "threshold": 50}'</w:t>
            </w:r>
          </w:p>
        </w:tc>
      </w:tr>
    </w:tbl>
    <w:p w14:paraId="5A2169BE" w14:textId="77777777" w:rsidR="00A228E0" w:rsidRDefault="00A228E0"/>
    <w:p w14:paraId="4EE2826D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3CE24F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278B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466D6782" w14:textId="77777777" w:rsidR="00A228E0" w:rsidRDefault="00A228E0"/>
    <w:p w14:paraId="6E28B439" w14:textId="77777777" w:rsidR="00A228E0" w:rsidRDefault="00000000">
      <w:pPr>
        <w:pStyle w:val="Heading2"/>
      </w:pPr>
      <w:r>
        <w:t>POST /api/v1/consumption/bulk-import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63EFC3E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F248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8C7E" w14:textId="77777777" w:rsidR="00A228E0" w:rsidRDefault="00000000">
            <w:r>
              <w:t>Bulk import consumption records</w:t>
            </w:r>
          </w:p>
        </w:tc>
      </w:tr>
      <w:tr w:rsidR="00A228E0" w14:paraId="446ED54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B076E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8B544" w14:textId="77777777" w:rsidR="00A228E0" w:rsidRDefault="00000000">
            <w:r>
              <w:t>None</w:t>
            </w:r>
          </w:p>
        </w:tc>
      </w:tr>
      <w:tr w:rsidR="00A228E0" w14:paraId="52C35C9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22D0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88D6" w14:textId="77777777" w:rsidR="00A228E0" w:rsidRDefault="00000000">
            <w:r>
              <w:t>householdId, records[]</w:t>
            </w:r>
          </w:p>
        </w:tc>
      </w:tr>
      <w:tr w:rsidR="00A228E0" w14:paraId="672547B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3D5C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5B09C" w14:textId="77777777" w:rsidR="00A228E0" w:rsidRDefault="00000000">
            <w:r>
              <w:t>JSON object with top-level keys: success, message, data.</w:t>
            </w:r>
          </w:p>
        </w:tc>
      </w:tr>
    </w:tbl>
    <w:p w14:paraId="1C3DC2E7" w14:textId="77777777" w:rsidR="00A228E0" w:rsidRDefault="00A228E0"/>
    <w:p w14:paraId="086AD5F6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059F0122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071492A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22C2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"http://localhost:5000/api/v1/consumption/bulk-import" \</w:t>
            </w:r>
            <w:r>
              <w:br/>
              <w:t xml:space="preserve">  -H "Content-Type: application/json" \</w:t>
            </w:r>
            <w:r>
              <w:br/>
              <w:t xml:space="preserve">  -d '{"householdId": "67f1234567890abcde123456", "records[]": [{"consumption": 12.5, "readingDate": "2026-04-01", "period": "daily"}]}'</w:t>
            </w:r>
          </w:p>
        </w:tc>
      </w:tr>
    </w:tbl>
    <w:p w14:paraId="35109E2F" w14:textId="77777777" w:rsidR="00A228E0" w:rsidRDefault="00A228E0"/>
    <w:p w14:paraId="59914751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69945D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CAE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31197870" w14:textId="77777777" w:rsidR="00A228E0" w:rsidRDefault="00A228E0"/>
    <w:p w14:paraId="392E3C07" w14:textId="77777777" w:rsidR="00A228E0" w:rsidRDefault="00000000">
      <w:pPr>
        <w:pStyle w:val="Heading2"/>
      </w:pPr>
      <w:r>
        <w:t>PUT /api/v1/consumption/{id}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7"/>
        <w:gridCol w:w="4979"/>
      </w:tblGrid>
      <w:tr w:rsidR="00A228E0" w14:paraId="65091C4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9C21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F71AF" w14:textId="77777777" w:rsidR="00A228E0" w:rsidRDefault="00000000">
            <w:r>
              <w:t>Update a consumption record</w:t>
            </w:r>
          </w:p>
        </w:tc>
      </w:tr>
      <w:tr w:rsidR="00A228E0" w14:paraId="6AA6728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F3B4B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821C" w14:textId="77777777" w:rsidR="00A228E0" w:rsidRDefault="00000000">
            <w:r>
              <w:t>None</w:t>
            </w:r>
          </w:p>
        </w:tc>
      </w:tr>
      <w:tr w:rsidR="00A228E0" w14:paraId="3FF073F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2605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4F26" w14:textId="77777777" w:rsidR="00A228E0" w:rsidRDefault="00000000">
            <w:r>
              <w:t>id</w:t>
            </w:r>
          </w:p>
        </w:tc>
      </w:tr>
      <w:tr w:rsidR="00A228E0" w14:paraId="3F53D71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EB59D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EF73" w14:textId="77777777" w:rsidR="00A228E0" w:rsidRDefault="00000000">
            <w:r>
              <w:t>consumption (optional), readingDate (optional), readingTime (optional), period (optional), meterReading (optional), previousMeterReading (optional), isEstimated (optional), estimationReason (optional), notes (optional)</w:t>
            </w:r>
          </w:p>
        </w:tc>
      </w:tr>
      <w:tr w:rsidR="00A228E0" w14:paraId="3F04E73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2556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0C83" w14:textId="77777777" w:rsidR="00A228E0" w:rsidRDefault="00000000">
            <w:r>
              <w:t>JSON object with top-level keys: success, message, data.</w:t>
            </w:r>
          </w:p>
        </w:tc>
      </w:tr>
    </w:tbl>
    <w:p w14:paraId="3A27ED58" w14:textId="77777777" w:rsidR="00A228E0" w:rsidRDefault="00A228E0"/>
    <w:p w14:paraId="28C92F2C" w14:textId="77777777" w:rsidR="00A228E0" w:rsidRDefault="00000000">
      <w:r>
        <w:rPr>
          <w:b/>
          <w:color w:val="9C5200"/>
        </w:rPr>
        <w:t xml:space="preserve">Implementation note: </w:t>
      </w:r>
      <w:r>
        <w:t>Controller code references req.user but the route file does not currently mount auth middleware.</w:t>
      </w:r>
    </w:p>
    <w:p w14:paraId="49237B88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A19531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6F45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"http://localhost:5000/api/v1/consumption/67f1234567890abcde123459" \</w:t>
            </w:r>
            <w:r>
              <w:br/>
              <w:t xml:space="preserve">  -H "Content-Type: application/json" \</w:t>
            </w:r>
            <w:r>
              <w:br/>
              <w:t xml:space="preserve">  -d '{"consumption": 275, "readingDate": "2026-04-01", "readingTime": "&lt;readingTime&gt;", "period": "&lt;period&gt;", "meterReading": 1234.5, "previousMeterReading": 1210.0, "isEstimated": false, "estimationReason": "Meter offline", "notes": "Optional note"}'</w:t>
            </w:r>
          </w:p>
        </w:tc>
      </w:tr>
    </w:tbl>
    <w:p w14:paraId="4895D2A7" w14:textId="77777777" w:rsidR="00A228E0" w:rsidRDefault="00A228E0"/>
    <w:p w14:paraId="36BF3213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714ADE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E1D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2F60449F" w14:textId="77777777" w:rsidR="00A228E0" w:rsidRDefault="00A228E0"/>
    <w:p w14:paraId="1B35491A" w14:textId="77777777" w:rsidR="00A228E0" w:rsidRDefault="00000000">
      <w:pPr>
        <w:pStyle w:val="Heading2"/>
      </w:pPr>
      <w:r>
        <w:t>PUT /api/v1/consumption/{id}/verify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05EC014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2CE8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19E8B" w14:textId="77777777" w:rsidR="00A228E0" w:rsidRDefault="00000000">
            <w:r>
              <w:t>Verify or flag a consumption record</w:t>
            </w:r>
          </w:p>
        </w:tc>
      </w:tr>
      <w:tr w:rsidR="00A228E0" w14:paraId="68D73DC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D9C3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0F22B" w14:textId="77777777" w:rsidR="00A228E0" w:rsidRDefault="00000000">
            <w:r>
              <w:t>None</w:t>
            </w:r>
          </w:p>
        </w:tc>
      </w:tr>
      <w:tr w:rsidR="00A228E0" w14:paraId="0A7E3D6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D330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8E64" w14:textId="77777777" w:rsidR="00A228E0" w:rsidRDefault="00000000">
            <w:r>
              <w:t>id</w:t>
            </w:r>
          </w:p>
        </w:tc>
      </w:tr>
      <w:tr w:rsidR="00A228E0" w14:paraId="709471E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6CFFE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61DDD" w14:textId="77777777" w:rsidR="00A228E0" w:rsidRDefault="00000000">
            <w:r>
              <w:t>status, notes (optional)</w:t>
            </w:r>
          </w:p>
        </w:tc>
      </w:tr>
      <w:tr w:rsidR="00A228E0" w14:paraId="5DD407E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F48E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C9744" w14:textId="77777777" w:rsidR="00A228E0" w:rsidRDefault="00000000">
            <w:r>
              <w:t>JSON object with top-level keys: success, message, data.</w:t>
            </w:r>
          </w:p>
        </w:tc>
      </w:tr>
    </w:tbl>
    <w:p w14:paraId="2A413BCF" w14:textId="77777777" w:rsidR="00A228E0" w:rsidRDefault="00A228E0"/>
    <w:p w14:paraId="23A041D4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CEFC88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1C62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"http://localhost:5000/api/v1/consumption/67f1234567890abcde123459/verify" \</w:t>
            </w:r>
            <w:r>
              <w:br/>
              <w:t xml:space="preserve">  -H "Content-Type: application/json" \</w:t>
            </w:r>
            <w:r>
              <w:br/>
              <w:t xml:space="preserve">  -d '{"status": "confirmed", "notes": "Optional note"}'</w:t>
            </w:r>
          </w:p>
        </w:tc>
      </w:tr>
    </w:tbl>
    <w:p w14:paraId="75ED80BE" w14:textId="77777777" w:rsidR="00A228E0" w:rsidRDefault="00A228E0"/>
    <w:p w14:paraId="3370E9B7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ADE6E0D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F28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12308FC3" w14:textId="77777777" w:rsidR="00A228E0" w:rsidRDefault="00A228E0"/>
    <w:p w14:paraId="6C07F7AA" w14:textId="77777777" w:rsidR="00A228E0" w:rsidRDefault="00000000">
      <w:pPr>
        <w:pStyle w:val="Heading2"/>
      </w:pPr>
      <w:r>
        <w:t>DELETE /api/v1/consumption/{id}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247391F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2E12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51F03" w14:textId="77777777" w:rsidR="00A228E0" w:rsidRDefault="00000000">
            <w:r>
              <w:t>Delete a consumption record</w:t>
            </w:r>
          </w:p>
        </w:tc>
      </w:tr>
      <w:tr w:rsidR="00A228E0" w14:paraId="771770B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30BA5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6FC9" w14:textId="77777777" w:rsidR="00A228E0" w:rsidRDefault="00000000">
            <w:r>
              <w:t>None</w:t>
            </w:r>
          </w:p>
        </w:tc>
      </w:tr>
      <w:tr w:rsidR="00A228E0" w14:paraId="4E88B79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5494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96D8" w14:textId="77777777" w:rsidR="00A228E0" w:rsidRDefault="00000000">
            <w:r>
              <w:t>id</w:t>
            </w:r>
          </w:p>
        </w:tc>
      </w:tr>
      <w:tr w:rsidR="00A228E0" w14:paraId="5C74D6B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A42C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0C0B" w14:textId="77777777" w:rsidR="00A228E0" w:rsidRDefault="00000000">
            <w:r>
              <w:t>None</w:t>
            </w:r>
          </w:p>
        </w:tc>
      </w:tr>
      <w:tr w:rsidR="00A228E0" w14:paraId="495168F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FB36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80556" w14:textId="77777777" w:rsidR="00A228E0" w:rsidRDefault="00000000">
            <w:r>
              <w:t>JSON object with top-level keys: success, message, data.</w:t>
            </w:r>
          </w:p>
        </w:tc>
      </w:tr>
    </w:tbl>
    <w:p w14:paraId="5335AD51" w14:textId="77777777" w:rsidR="00A228E0" w:rsidRDefault="00A228E0"/>
    <w:p w14:paraId="4D46DC7C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033513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555A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DELETE "http://localhost:5000/api/v1/consumption/67f1234567890abcde123459"</w:t>
            </w:r>
          </w:p>
        </w:tc>
      </w:tr>
    </w:tbl>
    <w:p w14:paraId="0BBE8BC3" w14:textId="77777777" w:rsidR="00A228E0" w:rsidRDefault="00A228E0"/>
    <w:p w14:paraId="28046BD8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EE381B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F33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68F3CD99" w14:textId="77777777" w:rsidR="00A228E0" w:rsidRDefault="00A228E0"/>
    <w:p w14:paraId="6C236668" w14:textId="77777777" w:rsidR="00A228E0" w:rsidRDefault="00000000">
      <w:r>
        <w:br w:type="page"/>
      </w:r>
    </w:p>
    <w:p w14:paraId="251C9F57" w14:textId="16247114" w:rsidR="00A228E0" w:rsidRDefault="00000000">
      <w:pPr>
        <w:pStyle w:val="Heading1"/>
      </w:pPr>
      <w:r>
        <w:t>1</w:t>
      </w:r>
      <w:r w:rsidR="00075235">
        <w:t>1</w:t>
      </w:r>
      <w:r>
        <w:t>. Bill Predictions</w:t>
      </w:r>
    </w:p>
    <w:p w14:paraId="56199450" w14:textId="77777777" w:rsidR="00A228E0" w:rsidRDefault="00000000">
      <w:r>
        <w:rPr>
          <w:b/>
        </w:rPr>
        <w:t xml:space="preserve">Base path: </w:t>
      </w:r>
      <w:r>
        <w:t>/api/v1/predictions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5"/>
        <w:gridCol w:w="3860"/>
        <w:gridCol w:w="1970"/>
        <w:gridCol w:w="2107"/>
      </w:tblGrid>
      <w:tr w:rsidR="00A228E0" w14:paraId="0C278543" w14:textId="77777777">
        <w:trPr>
          <w:jc w:val="center"/>
        </w:trPr>
        <w:tc>
          <w:tcPr>
            <w:tcW w:w="2520" w:type="dxa"/>
            <w:shd w:val="clear" w:color="auto" w:fill="D9E8F5"/>
          </w:tcPr>
          <w:p w14:paraId="2E5B9462" w14:textId="77777777" w:rsidR="00A228E0" w:rsidRDefault="00000000">
            <w:r>
              <w:rPr>
                <w:b/>
              </w:rPr>
              <w:t>Method</w:t>
            </w:r>
          </w:p>
        </w:tc>
        <w:tc>
          <w:tcPr>
            <w:tcW w:w="2520" w:type="dxa"/>
            <w:shd w:val="clear" w:color="auto" w:fill="D9E8F5"/>
          </w:tcPr>
          <w:p w14:paraId="0A584CD8" w14:textId="77777777" w:rsidR="00A228E0" w:rsidRDefault="00000000">
            <w:r>
              <w:rPr>
                <w:b/>
              </w:rPr>
              <w:t>Path</w:t>
            </w:r>
          </w:p>
        </w:tc>
        <w:tc>
          <w:tcPr>
            <w:tcW w:w="2520" w:type="dxa"/>
            <w:shd w:val="clear" w:color="auto" w:fill="D9E8F5"/>
          </w:tcPr>
          <w:p w14:paraId="7888BAC1" w14:textId="77777777" w:rsidR="00A228E0" w:rsidRDefault="00000000">
            <w:r>
              <w:rPr>
                <w:b/>
              </w:rPr>
              <w:t>Auth</w:t>
            </w:r>
          </w:p>
        </w:tc>
        <w:tc>
          <w:tcPr>
            <w:tcW w:w="2520" w:type="dxa"/>
            <w:shd w:val="clear" w:color="auto" w:fill="D9E8F5"/>
          </w:tcPr>
          <w:p w14:paraId="30717879" w14:textId="77777777" w:rsidR="00A228E0" w:rsidRDefault="00000000">
            <w:r>
              <w:rPr>
                <w:b/>
              </w:rPr>
              <w:t>Summary</w:t>
            </w:r>
          </w:p>
        </w:tc>
      </w:tr>
      <w:tr w:rsidR="00A228E0" w14:paraId="11B2E505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023DE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CF542" w14:textId="77777777" w:rsidR="00A228E0" w:rsidRDefault="00000000">
            <w:r>
              <w:t>/api/v1/predictions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9B73F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7D6A8" w14:textId="77777777" w:rsidR="00A228E0" w:rsidRDefault="00000000">
            <w:r>
              <w:t>Create a bill prediction</w:t>
            </w:r>
          </w:p>
        </w:tc>
      </w:tr>
      <w:tr w:rsidR="00A228E0" w14:paraId="4A601A51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89935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A360F" w14:textId="77777777" w:rsidR="00A228E0" w:rsidRDefault="00000000">
            <w:r>
              <w:t>/api/v1/predictions/latest/{householdId}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8B2F2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5AB0F" w14:textId="77777777" w:rsidR="00A228E0" w:rsidRDefault="00000000">
            <w:r>
              <w:t>Get the latest prediction for a household</w:t>
            </w:r>
          </w:p>
        </w:tc>
      </w:tr>
      <w:tr w:rsidR="00A228E0" w14:paraId="4E49DEF0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E7448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FECB5" w14:textId="77777777" w:rsidR="00A228E0" w:rsidRDefault="00000000">
            <w:r>
              <w:t>/api/v1/predictions/{householdId}/month-end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8D3F1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78583" w14:textId="77777777" w:rsidR="00A228E0" w:rsidRDefault="00000000">
            <w:r>
              <w:t>Get the month-end forecast</w:t>
            </w:r>
          </w:p>
        </w:tc>
      </w:tr>
      <w:tr w:rsidR="00A228E0" w14:paraId="48B00507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A69B1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5703C" w14:textId="77777777" w:rsidR="00A228E0" w:rsidRDefault="00000000">
            <w:r>
              <w:t>/api/v1/predictions/{householdId}/forecast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F8BD5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459A6" w14:textId="77777777" w:rsidR="00A228E0" w:rsidRDefault="00000000">
            <w:r>
              <w:t>Get a detailed forecast</w:t>
            </w:r>
          </w:p>
        </w:tc>
      </w:tr>
      <w:tr w:rsidR="00A228E0" w14:paraId="75B1DDE3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DC193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7EAAF" w14:textId="77777777" w:rsidR="00A228E0" w:rsidRDefault="00000000">
            <w:r>
              <w:t>/api/v1/predictions/period/{householdId}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323F3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6FC17" w14:textId="77777777" w:rsidR="00A228E0" w:rsidRDefault="00000000">
            <w:r>
              <w:t>Get the prediction for a specific period</w:t>
            </w:r>
          </w:p>
        </w:tc>
      </w:tr>
      <w:tr w:rsidR="00A228E0" w14:paraId="16B65097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A3E02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9A5FA" w14:textId="77777777" w:rsidR="00A228E0" w:rsidRDefault="00000000">
            <w:r>
              <w:t>/api/v1/predictions/history/{householdId}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113BB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EB157" w14:textId="77777777" w:rsidR="00A228E0" w:rsidRDefault="00000000">
            <w:r>
              <w:t>Get prediction history</w:t>
            </w:r>
          </w:p>
        </w:tc>
      </w:tr>
      <w:tr w:rsidR="00A228E0" w14:paraId="3F017930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E7F9A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2337A" w14:textId="77777777" w:rsidR="00A228E0" w:rsidRDefault="00000000">
            <w:r>
              <w:t>/api/v1/predictions/{id}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DA4F6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E62D0" w14:textId="77777777" w:rsidR="00A228E0" w:rsidRDefault="00000000">
            <w:r>
              <w:t>Get a prediction by ID</w:t>
            </w:r>
          </w:p>
        </w:tc>
      </w:tr>
      <w:tr w:rsidR="00A228E0" w14:paraId="2634E127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3060C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BCB82" w14:textId="77777777" w:rsidR="00A228E0" w:rsidRDefault="00000000">
            <w:r>
              <w:t>/api/v1/predictions/{id}/summary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B0933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CD499" w14:textId="77777777" w:rsidR="00A228E0" w:rsidRDefault="00000000">
            <w:r>
              <w:t>Get a user-friendly prediction summary</w:t>
            </w:r>
          </w:p>
        </w:tc>
      </w:tr>
      <w:tr w:rsidR="00A228E0" w14:paraId="34DF62DC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E5A67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EF4F7" w14:textId="77777777" w:rsidR="00A228E0" w:rsidRDefault="00000000">
            <w:r>
              <w:t>/api/v1/predictions/{id}/compare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86F83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ACEE1" w14:textId="77777777" w:rsidR="00A228E0" w:rsidRDefault="00000000">
            <w:r>
              <w:t>Compare a prediction with actual results</w:t>
            </w:r>
          </w:p>
        </w:tc>
      </w:tr>
      <w:tr w:rsidR="00A228E0" w14:paraId="6639E5B2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05295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D14F7" w14:textId="77777777" w:rsidR="00A228E0" w:rsidRDefault="00000000">
            <w:r>
              <w:t>/api/v1/predictions/{id}/status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A24DD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52A06" w14:textId="77777777" w:rsidR="00A228E0" w:rsidRDefault="00000000">
            <w:r>
              <w:t>Update a prediction status</w:t>
            </w:r>
          </w:p>
        </w:tc>
      </w:tr>
      <w:tr w:rsidR="00A228E0" w14:paraId="57F2B4FF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DBC5F" w14:textId="77777777" w:rsidR="00A228E0" w:rsidRDefault="00000000">
            <w:r>
              <w:t>DELETE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07921" w14:textId="77777777" w:rsidR="00A228E0" w:rsidRDefault="00000000">
            <w:r>
              <w:t>/api/v1/predictions/{householdId}/old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3C10E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1F64C" w14:textId="77777777" w:rsidR="00A228E0" w:rsidRDefault="00000000">
            <w:r>
              <w:t>Delete old predictions for a household</w:t>
            </w:r>
          </w:p>
        </w:tc>
      </w:tr>
      <w:tr w:rsidR="00A228E0" w14:paraId="3E7F7191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6905A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C8DE3" w14:textId="77777777" w:rsidR="00A228E0" w:rsidRDefault="00000000">
            <w:r>
              <w:t>/api/v1/predictions/admin/at-risk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BF1FC" w14:textId="77777777" w:rsidR="00A228E0" w:rsidRDefault="00000000">
            <w:r>
              <w:t>None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F5D69" w14:textId="77777777" w:rsidR="00A228E0" w:rsidRDefault="00000000">
            <w:r>
              <w:t>Get households at risk of exceeding budget</w:t>
            </w:r>
          </w:p>
        </w:tc>
      </w:tr>
    </w:tbl>
    <w:p w14:paraId="3A349B26" w14:textId="77777777" w:rsidR="00A228E0" w:rsidRDefault="00A228E0"/>
    <w:p w14:paraId="0F30C19F" w14:textId="77777777" w:rsidR="00A228E0" w:rsidRDefault="00000000">
      <w:pPr>
        <w:pStyle w:val="Heading2"/>
      </w:pPr>
      <w:r>
        <w:t>POST /api/v1/predictions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7160C51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A8CF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8E1F1" w14:textId="77777777" w:rsidR="00A228E0" w:rsidRDefault="00000000">
            <w:r>
              <w:t>Create a bill prediction</w:t>
            </w:r>
          </w:p>
        </w:tc>
      </w:tr>
      <w:tr w:rsidR="00A228E0" w14:paraId="57E79EA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3529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24115" w14:textId="77777777" w:rsidR="00A228E0" w:rsidRDefault="00000000">
            <w:r>
              <w:t>Bearer JWT token</w:t>
            </w:r>
          </w:p>
        </w:tc>
      </w:tr>
      <w:tr w:rsidR="00A228E0" w14:paraId="767E1FF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D583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FDEB" w14:textId="77777777" w:rsidR="00A228E0" w:rsidRDefault="00000000">
            <w:r>
              <w:t>householdId, budgetId (optional)</w:t>
            </w:r>
          </w:p>
        </w:tc>
      </w:tr>
      <w:tr w:rsidR="00A228E0" w14:paraId="41267E9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7A2F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5381D" w14:textId="77777777" w:rsidR="00A228E0" w:rsidRDefault="00000000">
            <w:r>
              <w:t>JSON object with top-level keys: success, message, data.</w:t>
            </w:r>
          </w:p>
        </w:tc>
      </w:tr>
    </w:tbl>
    <w:p w14:paraId="7CD40AD9" w14:textId="77777777" w:rsidR="00A228E0" w:rsidRDefault="00A228E0"/>
    <w:p w14:paraId="6DB1216A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DD3D23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BFA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"http://localhost:5000/api/v1/predictions"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'{"householdId": "67f1234567890abcde123456", "budgetId": "67f1234567890abcde123458"}'</w:t>
            </w:r>
          </w:p>
        </w:tc>
      </w:tr>
    </w:tbl>
    <w:p w14:paraId="02346771" w14:textId="77777777" w:rsidR="00A228E0" w:rsidRDefault="00A228E0"/>
    <w:p w14:paraId="2F711D43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D10CAEA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C6A90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48453A1D" w14:textId="77777777" w:rsidR="00A228E0" w:rsidRDefault="00A228E0"/>
    <w:p w14:paraId="22D352D6" w14:textId="77777777" w:rsidR="00A228E0" w:rsidRDefault="00000000">
      <w:pPr>
        <w:pStyle w:val="Heading2"/>
      </w:pPr>
      <w:r>
        <w:t>GET /api/v1/predictions/latest/{householdId}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6"/>
        <w:gridCol w:w="4970"/>
      </w:tblGrid>
      <w:tr w:rsidR="00A228E0" w14:paraId="6961089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DAF97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5F126" w14:textId="77777777" w:rsidR="00A228E0" w:rsidRDefault="00000000">
            <w:r>
              <w:t>Get the latest prediction for a household</w:t>
            </w:r>
          </w:p>
        </w:tc>
      </w:tr>
      <w:tr w:rsidR="00A228E0" w14:paraId="0A87936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41F4A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32D3" w14:textId="77777777" w:rsidR="00A228E0" w:rsidRDefault="00000000">
            <w:r>
              <w:t>Bearer JWT token</w:t>
            </w:r>
          </w:p>
        </w:tc>
      </w:tr>
      <w:tr w:rsidR="00A228E0" w14:paraId="40B4DF4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C771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303C7" w14:textId="77777777" w:rsidR="00A228E0" w:rsidRDefault="00000000">
            <w:r>
              <w:t>householdId</w:t>
            </w:r>
          </w:p>
        </w:tc>
      </w:tr>
      <w:tr w:rsidR="00A228E0" w14:paraId="1743679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79065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6375" w14:textId="77777777" w:rsidR="00A228E0" w:rsidRDefault="00000000">
            <w:r>
              <w:t>None</w:t>
            </w:r>
          </w:p>
        </w:tc>
      </w:tr>
      <w:tr w:rsidR="00A228E0" w14:paraId="1E7640D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97E12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4232" w14:textId="77777777" w:rsidR="00A228E0" w:rsidRDefault="00000000">
            <w:r>
              <w:t>JSON object with top-level keys: success, data.</w:t>
            </w:r>
          </w:p>
        </w:tc>
      </w:tr>
    </w:tbl>
    <w:p w14:paraId="39A27FA7" w14:textId="77777777" w:rsidR="00A228E0" w:rsidRDefault="00A228E0"/>
    <w:p w14:paraId="2A07F3B3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4AB010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CDF3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"http://localhost:5000/api/v1/predictions/latest/67f1234567890abcde123456" \</w:t>
            </w:r>
            <w:r>
              <w:br/>
              <w:t xml:space="preserve">  -H "Authorization: Bearer &lt;JWT_TOKEN&gt;"</w:t>
            </w:r>
          </w:p>
        </w:tc>
      </w:tr>
    </w:tbl>
    <w:p w14:paraId="2F52C25B" w14:textId="77777777" w:rsidR="00A228E0" w:rsidRDefault="00A228E0"/>
    <w:p w14:paraId="14F6F6FA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1E49F5A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871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7AC20E4B" w14:textId="77777777" w:rsidR="00A228E0" w:rsidRDefault="00A228E0"/>
    <w:p w14:paraId="01AB41D8" w14:textId="77777777" w:rsidR="00A228E0" w:rsidRDefault="00000000">
      <w:pPr>
        <w:pStyle w:val="Heading2"/>
      </w:pPr>
      <w:r>
        <w:t>GET /api/v1/predictions/{householdId}/month-end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3"/>
        <w:gridCol w:w="4973"/>
      </w:tblGrid>
      <w:tr w:rsidR="00A228E0" w14:paraId="5C732C3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9B2D8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C4DC" w14:textId="77777777" w:rsidR="00A228E0" w:rsidRDefault="00000000">
            <w:r>
              <w:t>Get the month-end forecast</w:t>
            </w:r>
          </w:p>
        </w:tc>
      </w:tr>
      <w:tr w:rsidR="00A228E0" w14:paraId="0092686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792B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3BE3" w14:textId="77777777" w:rsidR="00A228E0" w:rsidRDefault="00000000">
            <w:r>
              <w:t>Bearer JWT token</w:t>
            </w:r>
          </w:p>
        </w:tc>
      </w:tr>
      <w:tr w:rsidR="00A228E0" w14:paraId="1CE78CE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D0C45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C7168" w14:textId="77777777" w:rsidR="00A228E0" w:rsidRDefault="00000000">
            <w:r>
              <w:t>householdId</w:t>
            </w:r>
          </w:p>
        </w:tc>
      </w:tr>
      <w:tr w:rsidR="00A228E0" w14:paraId="1DDBA5C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E56A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F0FBD" w14:textId="77777777" w:rsidR="00A228E0" w:rsidRDefault="00000000">
            <w:r>
              <w:t>None</w:t>
            </w:r>
          </w:p>
        </w:tc>
      </w:tr>
      <w:tr w:rsidR="00A228E0" w14:paraId="0B9DAA2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3850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10731" w14:textId="77777777" w:rsidR="00A228E0" w:rsidRDefault="00000000">
            <w:r>
              <w:t>JSON object with top-level keys: success, data, period, currentStatus, daysElapsed, daysRemaining, consumption, bill.</w:t>
            </w:r>
          </w:p>
        </w:tc>
      </w:tr>
    </w:tbl>
    <w:p w14:paraId="3A94B132" w14:textId="77777777" w:rsidR="00A228E0" w:rsidRDefault="00A228E0"/>
    <w:p w14:paraId="755E92A5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451808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A8B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"http://localhost:5000/api/v1/predictions/67f1234567890abcde123456/month-end" \</w:t>
            </w:r>
            <w:r>
              <w:br/>
              <w:t xml:space="preserve">  -H "Authorization: Bearer &lt;JWT_TOKEN&gt;"</w:t>
            </w:r>
          </w:p>
        </w:tc>
      </w:tr>
    </w:tbl>
    <w:p w14:paraId="75BC5ACF" w14:textId="77777777" w:rsidR="00A228E0" w:rsidRDefault="00A228E0"/>
    <w:p w14:paraId="55F4B800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96EC6BE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BB22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39CB3420" w14:textId="77777777" w:rsidR="00A228E0" w:rsidRDefault="00A228E0"/>
    <w:p w14:paraId="439B85F1" w14:textId="77777777" w:rsidR="00A228E0" w:rsidRDefault="00000000">
      <w:pPr>
        <w:pStyle w:val="Heading2"/>
      </w:pPr>
      <w:r>
        <w:t>POST /api/v1/predictions/{householdId}/forecast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4"/>
        <w:gridCol w:w="4972"/>
      </w:tblGrid>
      <w:tr w:rsidR="00A228E0" w14:paraId="71AE296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51FB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E572" w14:textId="77777777" w:rsidR="00A228E0" w:rsidRDefault="00000000">
            <w:r>
              <w:t>Get a detailed forecast</w:t>
            </w:r>
          </w:p>
        </w:tc>
      </w:tr>
      <w:tr w:rsidR="00A228E0" w14:paraId="4BB7DD9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6DF82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95393" w14:textId="77777777" w:rsidR="00A228E0" w:rsidRDefault="00000000">
            <w:r>
              <w:t>Bearer JWT token</w:t>
            </w:r>
          </w:p>
        </w:tc>
      </w:tr>
      <w:tr w:rsidR="00A228E0" w14:paraId="75B1916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6DC8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96FC4" w14:textId="77777777" w:rsidR="00A228E0" w:rsidRDefault="00000000">
            <w:r>
              <w:t>householdId</w:t>
            </w:r>
          </w:p>
        </w:tc>
      </w:tr>
      <w:tr w:rsidR="00A228E0" w14:paraId="369ADE2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54A5B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268CB" w14:textId="77777777" w:rsidR="00A228E0" w:rsidRDefault="00000000">
            <w:r>
              <w:t>budgetId</w:t>
            </w:r>
          </w:p>
        </w:tc>
      </w:tr>
      <w:tr w:rsidR="00A228E0" w14:paraId="1CC15F2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97706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20DC" w14:textId="77777777" w:rsidR="00A228E0" w:rsidRDefault="00000000">
            <w:r>
              <w:t>forecastDays (optional), startDate (optional)</w:t>
            </w:r>
          </w:p>
        </w:tc>
      </w:tr>
      <w:tr w:rsidR="00A228E0" w14:paraId="3CA01A2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D3796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A4119" w14:textId="77777777" w:rsidR="00A228E0" w:rsidRDefault="00000000">
            <w:r>
              <w:t>JSON object with top-level keys: success, message, data, period, current, consumption, bill, daysElapsed.</w:t>
            </w:r>
          </w:p>
        </w:tc>
      </w:tr>
    </w:tbl>
    <w:p w14:paraId="65170062" w14:textId="77777777" w:rsidR="00A228E0" w:rsidRDefault="00A228E0"/>
    <w:p w14:paraId="3E76A9BC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D3A2A7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6DFB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"http://localhost:5000/api/v1/predictions/67f1234567890abcde123456/forecast?budgetId=67f1234567890abcde123458"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'{"forecastDays": 30, "startDate": "2026-04-01"}'</w:t>
            </w:r>
          </w:p>
        </w:tc>
      </w:tr>
    </w:tbl>
    <w:p w14:paraId="4B7C3A33" w14:textId="77777777" w:rsidR="00A228E0" w:rsidRDefault="00A228E0"/>
    <w:p w14:paraId="77D192FC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0B6C6ED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D34B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3EFA5467" w14:textId="77777777" w:rsidR="00A228E0" w:rsidRDefault="00A228E0"/>
    <w:p w14:paraId="2484D93F" w14:textId="77777777" w:rsidR="00A228E0" w:rsidRDefault="00000000">
      <w:pPr>
        <w:pStyle w:val="Heading2"/>
      </w:pPr>
      <w:r>
        <w:t>GET /api/v1/predictions/period/{householdId}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6"/>
        <w:gridCol w:w="4970"/>
      </w:tblGrid>
      <w:tr w:rsidR="00A228E0" w14:paraId="2238EE5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F19F6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39E33" w14:textId="77777777" w:rsidR="00A228E0" w:rsidRDefault="00000000">
            <w:r>
              <w:t>Get the prediction for a specific period</w:t>
            </w:r>
          </w:p>
        </w:tc>
      </w:tr>
      <w:tr w:rsidR="00A228E0" w14:paraId="4BD2CC8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0A9E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04423" w14:textId="77777777" w:rsidR="00A228E0" w:rsidRDefault="00000000">
            <w:r>
              <w:t>Bearer JWT token</w:t>
            </w:r>
          </w:p>
        </w:tc>
      </w:tr>
      <w:tr w:rsidR="00A228E0" w14:paraId="42242A7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3541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DFE5D" w14:textId="77777777" w:rsidR="00A228E0" w:rsidRDefault="00000000">
            <w:r>
              <w:t>householdId</w:t>
            </w:r>
          </w:p>
        </w:tc>
      </w:tr>
      <w:tr w:rsidR="00A228E0" w14:paraId="4AAEB25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5081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6065B" w14:textId="77777777" w:rsidR="00A228E0" w:rsidRDefault="00000000">
            <w:r>
              <w:t>startDate, endDate</w:t>
            </w:r>
          </w:p>
        </w:tc>
      </w:tr>
      <w:tr w:rsidR="00A228E0" w14:paraId="13448F7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BA9E4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48DA" w14:textId="77777777" w:rsidR="00A228E0" w:rsidRDefault="00000000">
            <w:r>
              <w:t>None</w:t>
            </w:r>
          </w:p>
        </w:tc>
      </w:tr>
      <w:tr w:rsidR="00A228E0" w14:paraId="515EE4A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9706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1AB21" w14:textId="77777777" w:rsidR="00A228E0" w:rsidRDefault="00000000">
            <w:r>
              <w:t>JSON object with top-level keys: success, data.</w:t>
            </w:r>
          </w:p>
        </w:tc>
      </w:tr>
    </w:tbl>
    <w:p w14:paraId="4077E34B" w14:textId="77777777" w:rsidR="00A228E0" w:rsidRDefault="00A228E0"/>
    <w:p w14:paraId="5257864B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448558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7C11E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"http://localhost:5000/api/v1/predictions/period/67f1234567890abcde123456?startDate=2026-04-01&amp;endDate=2026-04-30" \</w:t>
            </w:r>
            <w:r>
              <w:br/>
              <w:t xml:space="preserve">  -H "Authorization: Bearer &lt;JWT_TOKEN&gt;"</w:t>
            </w:r>
          </w:p>
        </w:tc>
      </w:tr>
    </w:tbl>
    <w:p w14:paraId="26059CF2" w14:textId="77777777" w:rsidR="00A228E0" w:rsidRDefault="00A228E0"/>
    <w:p w14:paraId="4062C149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142B4C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F167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271D8D75" w14:textId="77777777" w:rsidR="00A228E0" w:rsidRDefault="00A228E0"/>
    <w:p w14:paraId="33C89BA5" w14:textId="77777777" w:rsidR="00A228E0" w:rsidRDefault="00000000">
      <w:pPr>
        <w:pStyle w:val="Heading2"/>
      </w:pPr>
      <w:r>
        <w:t>GET /api/v1/predictions/history/{householdId}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6"/>
        <w:gridCol w:w="4970"/>
      </w:tblGrid>
      <w:tr w:rsidR="00A228E0" w14:paraId="492E452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D020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82487" w14:textId="77777777" w:rsidR="00A228E0" w:rsidRDefault="00000000">
            <w:r>
              <w:t>Get prediction history</w:t>
            </w:r>
          </w:p>
        </w:tc>
      </w:tr>
      <w:tr w:rsidR="00A228E0" w14:paraId="79ACB47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EE705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711A" w14:textId="77777777" w:rsidR="00A228E0" w:rsidRDefault="00000000">
            <w:r>
              <w:t>Bearer JWT token</w:t>
            </w:r>
          </w:p>
        </w:tc>
      </w:tr>
      <w:tr w:rsidR="00A228E0" w14:paraId="6985A09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C750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24DF5" w14:textId="77777777" w:rsidR="00A228E0" w:rsidRDefault="00000000">
            <w:r>
              <w:t>householdId</w:t>
            </w:r>
          </w:p>
        </w:tc>
      </w:tr>
      <w:tr w:rsidR="00A228E0" w14:paraId="6120EA7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FCDD3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7FE3B" w14:textId="77777777" w:rsidR="00A228E0" w:rsidRDefault="00000000">
            <w:r>
              <w:t>months (optional)</w:t>
            </w:r>
          </w:p>
        </w:tc>
      </w:tr>
      <w:tr w:rsidR="00A228E0" w14:paraId="5FB92D4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F8037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A589" w14:textId="77777777" w:rsidR="00A228E0" w:rsidRDefault="00000000">
            <w:r>
              <w:t>None</w:t>
            </w:r>
          </w:p>
        </w:tc>
      </w:tr>
      <w:tr w:rsidR="00A228E0" w14:paraId="7975B3A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B7CBF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97CE" w14:textId="77777777" w:rsidR="00A228E0" w:rsidRDefault="00000000">
            <w:r>
              <w:t>JSON object with top-level keys: success, data, count.</w:t>
            </w:r>
          </w:p>
        </w:tc>
      </w:tr>
    </w:tbl>
    <w:p w14:paraId="337A8E73" w14:textId="77777777" w:rsidR="00A228E0" w:rsidRDefault="00A228E0"/>
    <w:p w14:paraId="7FB797D5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F02BEF2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C03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"http://localhost:5000/api/v1/predictions/history/67f1234567890abcde123456?months=12" \</w:t>
            </w:r>
            <w:r>
              <w:br/>
              <w:t xml:space="preserve">  -H "Authorization: Bearer &lt;JWT_TOKEN&gt;"</w:t>
            </w:r>
          </w:p>
        </w:tc>
      </w:tr>
    </w:tbl>
    <w:p w14:paraId="47640FE6" w14:textId="77777777" w:rsidR="00A228E0" w:rsidRDefault="00A228E0"/>
    <w:p w14:paraId="64C2B70E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124B0A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7F6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4799357B" w14:textId="77777777" w:rsidR="00A228E0" w:rsidRDefault="00A228E0"/>
    <w:p w14:paraId="5BA58879" w14:textId="77777777" w:rsidR="00A228E0" w:rsidRDefault="00000000">
      <w:pPr>
        <w:pStyle w:val="Heading2"/>
      </w:pPr>
      <w:r>
        <w:t>GET /api/v1/predictions/{id}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671F387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6D29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AA9E" w14:textId="77777777" w:rsidR="00A228E0" w:rsidRDefault="00000000">
            <w:r>
              <w:t>Get a prediction by ID</w:t>
            </w:r>
          </w:p>
        </w:tc>
      </w:tr>
      <w:tr w:rsidR="00A228E0" w14:paraId="2182246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597CD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6F43" w14:textId="77777777" w:rsidR="00A228E0" w:rsidRDefault="00000000">
            <w:r>
              <w:t>Bearer JWT token</w:t>
            </w:r>
          </w:p>
        </w:tc>
      </w:tr>
      <w:tr w:rsidR="00A228E0" w14:paraId="1FEB9C9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A31D9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7036F" w14:textId="77777777" w:rsidR="00A228E0" w:rsidRDefault="00000000">
            <w:r>
              <w:t>id</w:t>
            </w:r>
          </w:p>
        </w:tc>
      </w:tr>
      <w:tr w:rsidR="00A228E0" w14:paraId="63ED64F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3B3A3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3913" w14:textId="77777777" w:rsidR="00A228E0" w:rsidRDefault="00000000">
            <w:r>
              <w:t>None</w:t>
            </w:r>
          </w:p>
        </w:tc>
      </w:tr>
      <w:tr w:rsidR="00A228E0" w14:paraId="326F1AC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5A7B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F919" w14:textId="77777777" w:rsidR="00A228E0" w:rsidRDefault="00000000">
            <w:r>
              <w:t>JSON object with top-level keys: success, data.</w:t>
            </w:r>
          </w:p>
        </w:tc>
      </w:tr>
    </w:tbl>
    <w:p w14:paraId="6B645229" w14:textId="77777777" w:rsidR="00A228E0" w:rsidRDefault="00A228E0"/>
    <w:p w14:paraId="02B0DC5E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32C33B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C42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"http://localhost:5000/api/v1/predictions/67f1234567890abcde123459" \</w:t>
            </w:r>
            <w:r>
              <w:br/>
              <w:t xml:space="preserve">  -H "Authorization: Bearer &lt;JWT_TOKEN&gt;"</w:t>
            </w:r>
          </w:p>
        </w:tc>
      </w:tr>
    </w:tbl>
    <w:p w14:paraId="11C89D4B" w14:textId="77777777" w:rsidR="00A228E0" w:rsidRDefault="00A228E0"/>
    <w:p w14:paraId="5847075C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0027C3A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2285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5A64A91E" w14:textId="77777777" w:rsidR="00A228E0" w:rsidRDefault="00A228E0"/>
    <w:p w14:paraId="62B8BAE3" w14:textId="77777777" w:rsidR="00A228E0" w:rsidRDefault="00000000">
      <w:pPr>
        <w:pStyle w:val="Heading2"/>
      </w:pPr>
      <w:r>
        <w:t>GET /api/v1/predictions/{id}/summary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5977B09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6923F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576D" w14:textId="77777777" w:rsidR="00A228E0" w:rsidRDefault="00000000">
            <w:r>
              <w:t>Get a user-friendly prediction summary</w:t>
            </w:r>
          </w:p>
        </w:tc>
      </w:tr>
      <w:tr w:rsidR="00A228E0" w14:paraId="542399D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E48FA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27A89" w14:textId="77777777" w:rsidR="00A228E0" w:rsidRDefault="00000000">
            <w:r>
              <w:t>None</w:t>
            </w:r>
          </w:p>
        </w:tc>
      </w:tr>
      <w:tr w:rsidR="00A228E0" w14:paraId="4A39D7F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65D4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73F9" w14:textId="77777777" w:rsidR="00A228E0" w:rsidRDefault="00000000">
            <w:r>
              <w:t>id</w:t>
            </w:r>
          </w:p>
        </w:tc>
      </w:tr>
      <w:tr w:rsidR="00A228E0" w14:paraId="24B46D8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F2DFF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44E80" w14:textId="77777777" w:rsidR="00A228E0" w:rsidRDefault="00000000">
            <w:r>
              <w:t>None</w:t>
            </w:r>
          </w:p>
        </w:tc>
      </w:tr>
      <w:tr w:rsidR="00A228E0" w14:paraId="6A9FA47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B8706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D1FC" w14:textId="77777777" w:rsidR="00A228E0" w:rsidRDefault="00000000">
            <w:r>
              <w:t>JSON object with top-level keys: success, data.</w:t>
            </w:r>
          </w:p>
        </w:tc>
      </w:tr>
    </w:tbl>
    <w:p w14:paraId="09751CA3" w14:textId="77777777" w:rsidR="00A228E0" w:rsidRDefault="00A228E0"/>
    <w:p w14:paraId="6CD83D8D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5C6E2E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4E1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"http://localhost:5000/api/v1/predictions/67f1234567890abcde123459/summary"</w:t>
            </w:r>
          </w:p>
        </w:tc>
      </w:tr>
    </w:tbl>
    <w:p w14:paraId="59FCBA19" w14:textId="77777777" w:rsidR="00A228E0" w:rsidRDefault="00A228E0"/>
    <w:p w14:paraId="4F7C31AA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0D7B65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A25C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7E7AA474" w14:textId="77777777" w:rsidR="00A228E0" w:rsidRDefault="00A228E0"/>
    <w:p w14:paraId="42040494" w14:textId="77777777" w:rsidR="00A228E0" w:rsidRDefault="00000000">
      <w:pPr>
        <w:pStyle w:val="Heading2"/>
      </w:pPr>
      <w:r>
        <w:t>POST /api/v1/predictions/{id}/compare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9"/>
        <w:gridCol w:w="4977"/>
      </w:tblGrid>
      <w:tr w:rsidR="00A228E0" w14:paraId="4427BBB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08725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6710" w14:textId="77777777" w:rsidR="00A228E0" w:rsidRDefault="00000000">
            <w:r>
              <w:t>Compare a prediction with actual results</w:t>
            </w:r>
          </w:p>
        </w:tc>
      </w:tr>
      <w:tr w:rsidR="00A228E0" w14:paraId="0228E0F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9FCEE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903EF" w14:textId="77777777" w:rsidR="00A228E0" w:rsidRDefault="00000000">
            <w:r>
              <w:t>None</w:t>
            </w:r>
          </w:p>
        </w:tc>
      </w:tr>
      <w:tr w:rsidR="00A228E0" w14:paraId="204549A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BF272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0E384" w14:textId="77777777" w:rsidR="00A228E0" w:rsidRDefault="00000000">
            <w:r>
              <w:t>id</w:t>
            </w:r>
          </w:p>
        </w:tc>
      </w:tr>
      <w:tr w:rsidR="00A228E0" w14:paraId="3AD8FDA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7212D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073D9" w14:textId="77777777" w:rsidR="00A228E0" w:rsidRDefault="00000000">
            <w:r>
              <w:t>actualConsumption, actualBill</w:t>
            </w:r>
          </w:p>
        </w:tc>
      </w:tr>
      <w:tr w:rsidR="00A228E0" w14:paraId="5F25D7E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80E38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646C5" w14:textId="77777777" w:rsidR="00A228E0" w:rsidRDefault="00000000">
            <w:r>
              <w:t>JSON object with top-level keys: success, message, data.</w:t>
            </w:r>
          </w:p>
        </w:tc>
      </w:tr>
    </w:tbl>
    <w:p w14:paraId="49D84E59" w14:textId="77777777" w:rsidR="00A228E0" w:rsidRDefault="00A228E0"/>
    <w:p w14:paraId="0A42843A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4CBA04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75B0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"http://localhost:5000/api/v1/predictions/67f1234567890abcde123459/compare" \</w:t>
            </w:r>
            <w:r>
              <w:br/>
              <w:t xml:space="preserve">  -H "Content-Type: application/json" \</w:t>
            </w:r>
            <w:r>
              <w:br/>
              <w:t xml:space="preserve">  -d '{"actualConsumption": 310, "actualBill": 6200}'</w:t>
            </w:r>
          </w:p>
        </w:tc>
      </w:tr>
    </w:tbl>
    <w:p w14:paraId="52D01530" w14:textId="77777777" w:rsidR="00A228E0" w:rsidRDefault="00A228E0"/>
    <w:p w14:paraId="13C9AD07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E165E8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B02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3B353304" w14:textId="77777777" w:rsidR="00A228E0" w:rsidRDefault="00A228E0"/>
    <w:p w14:paraId="02F2EF82" w14:textId="77777777" w:rsidR="00A228E0" w:rsidRDefault="00000000">
      <w:pPr>
        <w:pStyle w:val="Heading2"/>
      </w:pPr>
      <w:r>
        <w:t>PUT /api/v1/predictions/{id}/status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2D5AB0D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F38B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DE082" w14:textId="77777777" w:rsidR="00A228E0" w:rsidRDefault="00000000">
            <w:r>
              <w:t>Update a prediction status</w:t>
            </w:r>
          </w:p>
        </w:tc>
      </w:tr>
      <w:tr w:rsidR="00A228E0" w14:paraId="66B9819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2618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21A58" w14:textId="77777777" w:rsidR="00A228E0" w:rsidRDefault="00000000">
            <w:r>
              <w:t>None</w:t>
            </w:r>
          </w:p>
        </w:tc>
      </w:tr>
      <w:tr w:rsidR="00A228E0" w14:paraId="7E177E6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DBE9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D6EFC" w14:textId="77777777" w:rsidR="00A228E0" w:rsidRDefault="00000000">
            <w:r>
              <w:t>id</w:t>
            </w:r>
          </w:p>
        </w:tc>
      </w:tr>
      <w:tr w:rsidR="00A228E0" w14:paraId="3AEF7B8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932D9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08B5F" w14:textId="77777777" w:rsidR="00A228E0" w:rsidRDefault="00000000">
            <w:r>
              <w:t>status</w:t>
            </w:r>
          </w:p>
        </w:tc>
      </w:tr>
      <w:tr w:rsidR="00A228E0" w14:paraId="08DF606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BBFD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8E43" w14:textId="77777777" w:rsidR="00A228E0" w:rsidRDefault="00000000">
            <w:r>
              <w:t>JSON object with top-level keys: success, message, data.</w:t>
            </w:r>
          </w:p>
        </w:tc>
      </w:tr>
    </w:tbl>
    <w:p w14:paraId="7C8234DE" w14:textId="77777777" w:rsidR="00A228E0" w:rsidRDefault="00A228E0"/>
    <w:p w14:paraId="2A33269B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D91093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C8D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"http://localhost:5000/api/v1/predictions/67f1234567890abcde123459/status" \</w:t>
            </w:r>
            <w:r>
              <w:br/>
              <w:t xml:space="preserve">  -H "Content-Type: application/json" \</w:t>
            </w:r>
            <w:r>
              <w:br/>
              <w:t xml:space="preserve">  -d '{"status": "confirmed"}'</w:t>
            </w:r>
          </w:p>
        </w:tc>
      </w:tr>
    </w:tbl>
    <w:p w14:paraId="101A5BAB" w14:textId="77777777" w:rsidR="00A228E0" w:rsidRDefault="00A228E0"/>
    <w:p w14:paraId="5E3B71CE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93CE3C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9DF0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1FFC49C1" w14:textId="77777777" w:rsidR="00A228E0" w:rsidRDefault="00A228E0"/>
    <w:p w14:paraId="2CA62484" w14:textId="77777777" w:rsidR="00A228E0" w:rsidRDefault="00000000">
      <w:pPr>
        <w:pStyle w:val="Heading2"/>
      </w:pPr>
      <w:r>
        <w:t>DELETE /api/v1/predictions/{householdId}/old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3"/>
        <w:gridCol w:w="4973"/>
      </w:tblGrid>
      <w:tr w:rsidR="00A228E0" w14:paraId="3B2A9A5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A6A7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D588A" w14:textId="77777777" w:rsidR="00A228E0" w:rsidRDefault="00000000">
            <w:r>
              <w:t>Delete old predictions for a household</w:t>
            </w:r>
          </w:p>
        </w:tc>
      </w:tr>
      <w:tr w:rsidR="00A228E0" w14:paraId="61258AE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0179B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75E5" w14:textId="77777777" w:rsidR="00A228E0" w:rsidRDefault="00000000">
            <w:r>
              <w:t>None</w:t>
            </w:r>
          </w:p>
        </w:tc>
      </w:tr>
      <w:tr w:rsidR="00A228E0" w14:paraId="23255E3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EF9BD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FB37C" w14:textId="77777777" w:rsidR="00A228E0" w:rsidRDefault="00000000">
            <w:r>
              <w:t>householdId</w:t>
            </w:r>
          </w:p>
        </w:tc>
      </w:tr>
      <w:tr w:rsidR="00A228E0" w14:paraId="05E7E10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0000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FDA7" w14:textId="77777777" w:rsidR="00A228E0" w:rsidRDefault="00000000">
            <w:r>
              <w:t>monthsToKeep</w:t>
            </w:r>
          </w:p>
        </w:tc>
      </w:tr>
      <w:tr w:rsidR="00A228E0" w14:paraId="42E21AC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0E94B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9F9D" w14:textId="77777777" w:rsidR="00A228E0" w:rsidRDefault="00000000">
            <w:r>
              <w:t>None</w:t>
            </w:r>
          </w:p>
        </w:tc>
      </w:tr>
      <w:tr w:rsidR="00A228E0" w14:paraId="532D067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B49B1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70AFA" w14:textId="77777777" w:rsidR="00A228E0" w:rsidRDefault="00000000">
            <w:r>
              <w:t>JSON object with top-level keys: success, message, data.</w:t>
            </w:r>
          </w:p>
        </w:tc>
      </w:tr>
    </w:tbl>
    <w:p w14:paraId="015CECEE" w14:textId="77777777" w:rsidR="00A228E0" w:rsidRDefault="00A228E0"/>
    <w:p w14:paraId="64FA0BB3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5268E8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FB66E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DELETE "http://localhost:5000/api/v1/predictions/67f1234567890abcde123456/old?monthsToKeep=&lt;monthsToKeep&gt;"</w:t>
            </w:r>
          </w:p>
        </w:tc>
      </w:tr>
    </w:tbl>
    <w:p w14:paraId="633782F9" w14:textId="77777777" w:rsidR="00A228E0" w:rsidRDefault="00A228E0"/>
    <w:p w14:paraId="63A87CDF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20314B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5ED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4B3D5397" w14:textId="77777777" w:rsidR="00A228E0" w:rsidRDefault="00A228E0"/>
    <w:p w14:paraId="0ABCB5C8" w14:textId="77777777" w:rsidR="00A228E0" w:rsidRDefault="00000000">
      <w:pPr>
        <w:pStyle w:val="Heading2"/>
      </w:pPr>
      <w:r>
        <w:t>GET /api/v1/predictions/admin/at-risk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6"/>
        <w:gridCol w:w="4970"/>
      </w:tblGrid>
      <w:tr w:rsidR="00A228E0" w14:paraId="3A3A66D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66FAF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73EA1" w14:textId="77777777" w:rsidR="00A228E0" w:rsidRDefault="00000000">
            <w:r>
              <w:t>Get households at risk of exceeding budget</w:t>
            </w:r>
          </w:p>
        </w:tc>
      </w:tr>
      <w:tr w:rsidR="00A228E0" w14:paraId="0174D86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9428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8B001" w14:textId="77777777" w:rsidR="00A228E0" w:rsidRDefault="00000000">
            <w:r>
              <w:t>None</w:t>
            </w:r>
          </w:p>
        </w:tc>
      </w:tr>
      <w:tr w:rsidR="00A228E0" w14:paraId="0B2EF7C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DB5AF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0007A" w14:textId="77777777" w:rsidR="00A228E0" w:rsidRDefault="00000000">
            <w:r>
              <w:t>None</w:t>
            </w:r>
          </w:p>
        </w:tc>
      </w:tr>
      <w:tr w:rsidR="00A228E0" w14:paraId="29DA9BA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359C4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785F3" w14:textId="77777777" w:rsidR="00A228E0" w:rsidRDefault="00000000">
            <w:r>
              <w:t>JSON object with top-level keys: success, data, count, message.</w:t>
            </w:r>
          </w:p>
        </w:tc>
      </w:tr>
    </w:tbl>
    <w:p w14:paraId="42918652" w14:textId="77777777" w:rsidR="00A228E0" w:rsidRDefault="00A228E0"/>
    <w:p w14:paraId="63DAC3EA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1304F4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AD6D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"http://localhost:5000/api/v1/predictions/admin/at-risk"</w:t>
            </w:r>
          </w:p>
        </w:tc>
      </w:tr>
    </w:tbl>
    <w:p w14:paraId="355EC6A4" w14:textId="77777777" w:rsidR="00A228E0" w:rsidRDefault="00A228E0"/>
    <w:p w14:paraId="0FF7459E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10D30D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7AAE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2217EFE7" w14:textId="77777777" w:rsidR="00A228E0" w:rsidRDefault="00A228E0"/>
    <w:p w14:paraId="0B5B44EB" w14:textId="77777777" w:rsidR="00A228E0" w:rsidRDefault="00000000">
      <w:r>
        <w:br w:type="page"/>
      </w:r>
    </w:p>
    <w:p w14:paraId="476F903C" w14:textId="5C6CB80A" w:rsidR="00A228E0" w:rsidRDefault="00000000">
      <w:pPr>
        <w:pStyle w:val="Heading1"/>
      </w:pPr>
      <w:r>
        <w:t>1</w:t>
      </w:r>
      <w:r w:rsidR="00075235">
        <w:t>2</w:t>
      </w:r>
      <w:r>
        <w:t>. Alerts</w:t>
      </w:r>
    </w:p>
    <w:p w14:paraId="1DFD35BA" w14:textId="77777777" w:rsidR="00A228E0" w:rsidRDefault="00000000">
      <w:r>
        <w:rPr>
          <w:b/>
        </w:rPr>
        <w:t xml:space="preserve">Base path: </w:t>
      </w:r>
      <w:r>
        <w:t>/api/v1/alerts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4"/>
        <w:gridCol w:w="3577"/>
        <w:gridCol w:w="2057"/>
        <w:gridCol w:w="2224"/>
      </w:tblGrid>
      <w:tr w:rsidR="00A228E0" w14:paraId="08B87D65" w14:textId="77777777">
        <w:trPr>
          <w:jc w:val="center"/>
        </w:trPr>
        <w:tc>
          <w:tcPr>
            <w:tcW w:w="2520" w:type="dxa"/>
            <w:shd w:val="clear" w:color="auto" w:fill="D9E8F5"/>
          </w:tcPr>
          <w:p w14:paraId="1602D194" w14:textId="77777777" w:rsidR="00A228E0" w:rsidRDefault="00000000">
            <w:r>
              <w:rPr>
                <w:b/>
              </w:rPr>
              <w:t>Method</w:t>
            </w:r>
          </w:p>
        </w:tc>
        <w:tc>
          <w:tcPr>
            <w:tcW w:w="2520" w:type="dxa"/>
            <w:shd w:val="clear" w:color="auto" w:fill="D9E8F5"/>
          </w:tcPr>
          <w:p w14:paraId="052EC64E" w14:textId="77777777" w:rsidR="00A228E0" w:rsidRDefault="00000000">
            <w:r>
              <w:rPr>
                <w:b/>
              </w:rPr>
              <w:t>Path</w:t>
            </w:r>
          </w:p>
        </w:tc>
        <w:tc>
          <w:tcPr>
            <w:tcW w:w="2520" w:type="dxa"/>
            <w:shd w:val="clear" w:color="auto" w:fill="D9E8F5"/>
          </w:tcPr>
          <w:p w14:paraId="6E7A3FE7" w14:textId="77777777" w:rsidR="00A228E0" w:rsidRDefault="00000000">
            <w:r>
              <w:rPr>
                <w:b/>
              </w:rPr>
              <w:t>Auth</w:t>
            </w:r>
          </w:p>
        </w:tc>
        <w:tc>
          <w:tcPr>
            <w:tcW w:w="2520" w:type="dxa"/>
            <w:shd w:val="clear" w:color="auto" w:fill="D9E8F5"/>
          </w:tcPr>
          <w:p w14:paraId="62F26924" w14:textId="77777777" w:rsidR="00A228E0" w:rsidRDefault="00000000">
            <w:r>
              <w:rPr>
                <w:b/>
              </w:rPr>
              <w:t>Summary</w:t>
            </w:r>
          </w:p>
        </w:tc>
      </w:tr>
      <w:tr w:rsidR="00A228E0" w14:paraId="15FBE5C2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F5413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92235" w14:textId="77777777" w:rsidR="00A228E0" w:rsidRDefault="00000000">
            <w:r>
              <w:t>/api/v1/alerts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24C21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F7803" w14:textId="77777777" w:rsidR="00A228E0" w:rsidRDefault="00000000">
            <w:r>
              <w:t>Get alerts for the authenticated user</w:t>
            </w:r>
          </w:p>
        </w:tc>
      </w:tr>
      <w:tr w:rsidR="00A228E0" w14:paraId="57D68D4F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9EEB5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78E8A" w14:textId="77777777" w:rsidR="00A228E0" w:rsidRDefault="00000000">
            <w:r>
              <w:t>/api/v1/alerts/unread-count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4167C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F3810" w14:textId="77777777" w:rsidR="00A228E0" w:rsidRDefault="00000000">
            <w:r>
              <w:t>Get the unread alert count</w:t>
            </w:r>
          </w:p>
        </w:tc>
      </w:tr>
      <w:tr w:rsidR="00A228E0" w14:paraId="39C6ED86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8052F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BD516" w14:textId="77777777" w:rsidR="00A228E0" w:rsidRDefault="00000000">
            <w:r>
              <w:t>/api/v1/alerts/unread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A6DE1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6361F" w14:textId="77777777" w:rsidR="00A228E0" w:rsidRDefault="00000000">
            <w:r>
              <w:t>Get unread alerts</w:t>
            </w:r>
          </w:p>
        </w:tc>
      </w:tr>
      <w:tr w:rsidR="00A228E0" w14:paraId="6015087C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2F23E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3EFB7" w14:textId="77777777" w:rsidR="00A228E0" w:rsidRDefault="00000000">
            <w:r>
              <w:t>/api/v1/alerts/critical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02C5B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24F9D" w14:textId="77777777" w:rsidR="00A228E0" w:rsidRDefault="00000000">
            <w:r>
              <w:t>Get critical alerts</w:t>
            </w:r>
          </w:p>
        </w:tc>
      </w:tr>
      <w:tr w:rsidR="00A228E0" w14:paraId="3100219A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35DB5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EA85F" w14:textId="77777777" w:rsidR="00A228E0" w:rsidRDefault="00000000">
            <w:r>
              <w:t>/api/v1/alerts/household/{householdId}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E0028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8C87D" w14:textId="77777777" w:rsidR="00A228E0" w:rsidRDefault="00000000">
            <w:r>
              <w:t>Get alerts for a household</w:t>
            </w:r>
          </w:p>
        </w:tc>
      </w:tr>
      <w:tr w:rsidR="00A228E0" w14:paraId="6DAC18A5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5E1A4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E4277" w14:textId="77777777" w:rsidR="00A228E0" w:rsidRDefault="00000000">
            <w:r>
              <w:t>/api/v1/alerts/type/{type}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8D308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4A0DC" w14:textId="77777777" w:rsidR="00A228E0" w:rsidRDefault="00000000">
            <w:r>
              <w:t>Get alerts by type</w:t>
            </w:r>
          </w:p>
        </w:tc>
      </w:tr>
      <w:tr w:rsidR="00A228E0" w14:paraId="46C607CE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A748A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5C30D" w14:textId="77777777" w:rsidR="00A228E0" w:rsidRDefault="00000000">
            <w:r>
              <w:t>/api/v1/alerts/range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8995F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0AE93" w14:textId="77777777" w:rsidR="00A228E0" w:rsidRDefault="00000000">
            <w:r>
              <w:t>Get alerts within a date range</w:t>
            </w:r>
          </w:p>
        </w:tc>
      </w:tr>
      <w:tr w:rsidR="00A228E0" w14:paraId="23B0EA6B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651D6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E5D13" w14:textId="77777777" w:rsidR="00A228E0" w:rsidRDefault="00000000">
            <w:r>
              <w:t>/api/v1/alerts/{id}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5960A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9EC74" w14:textId="77777777" w:rsidR="00A228E0" w:rsidRDefault="00000000">
            <w:r>
              <w:t>Get an alert by ID</w:t>
            </w:r>
          </w:p>
        </w:tc>
      </w:tr>
      <w:tr w:rsidR="00A228E0" w14:paraId="759D6E2D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DE143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7B1BC" w14:textId="77777777" w:rsidR="00A228E0" w:rsidRDefault="00000000">
            <w:r>
              <w:t>/api/v1/alerts/{id}/read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A76CE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C79E7" w14:textId="77777777" w:rsidR="00A228E0" w:rsidRDefault="00000000">
            <w:r>
              <w:t>Mark an alert as read</w:t>
            </w:r>
          </w:p>
        </w:tc>
      </w:tr>
      <w:tr w:rsidR="00A228E0" w14:paraId="6CB76407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8BDB1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20732" w14:textId="77777777" w:rsidR="00A228E0" w:rsidRDefault="00000000">
            <w:r>
              <w:t>/api/v1/alerts/mark-all-read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ABF1D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28CFC" w14:textId="77777777" w:rsidR="00A228E0" w:rsidRDefault="00000000">
            <w:r>
              <w:t>Mark all alerts as read</w:t>
            </w:r>
          </w:p>
        </w:tc>
      </w:tr>
      <w:tr w:rsidR="00A228E0" w14:paraId="4E19DD86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5617E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A0FD7" w14:textId="77777777" w:rsidR="00A228E0" w:rsidRDefault="00000000">
            <w:r>
              <w:t>/api/v1/alerts/{id}/dismiss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E889E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BE33F" w14:textId="77777777" w:rsidR="00A228E0" w:rsidRDefault="00000000">
            <w:r>
              <w:t>Dismiss an alert</w:t>
            </w:r>
          </w:p>
        </w:tc>
      </w:tr>
      <w:tr w:rsidR="00A228E0" w14:paraId="6817DC7D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43E43" w14:textId="77777777" w:rsidR="00A228E0" w:rsidRDefault="00000000">
            <w:r>
              <w:t>PUT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56F5A" w14:textId="77777777" w:rsidR="00A228E0" w:rsidRDefault="00000000">
            <w:r>
              <w:t>/api/v1/alerts/{id}/resolve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D8F76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56B72" w14:textId="77777777" w:rsidR="00A228E0" w:rsidRDefault="00000000">
            <w:r>
              <w:t>Resolve an alert</w:t>
            </w:r>
          </w:p>
        </w:tc>
      </w:tr>
      <w:tr w:rsidR="00A228E0" w14:paraId="1237B573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28CB6" w14:textId="77777777" w:rsidR="00A228E0" w:rsidRDefault="00000000">
            <w:r>
              <w:t>DELETE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D1223" w14:textId="77777777" w:rsidR="00A228E0" w:rsidRDefault="00000000">
            <w:r>
              <w:t>/api/v1/alerts/{id}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D9178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290BF" w14:textId="77777777" w:rsidR="00A228E0" w:rsidRDefault="00000000">
            <w:r>
              <w:t>Delete an alert</w:t>
            </w:r>
          </w:p>
        </w:tc>
      </w:tr>
    </w:tbl>
    <w:p w14:paraId="7E38A9E1" w14:textId="77777777" w:rsidR="00A228E0" w:rsidRDefault="00A228E0"/>
    <w:p w14:paraId="5EDA2A47" w14:textId="77777777" w:rsidR="00A228E0" w:rsidRDefault="00000000">
      <w:pPr>
        <w:pStyle w:val="Heading2"/>
      </w:pPr>
      <w:r>
        <w:t>GET /api/v1/alerts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4"/>
        <w:gridCol w:w="4972"/>
      </w:tblGrid>
      <w:tr w:rsidR="00A228E0" w14:paraId="7705424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4C446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AB381" w14:textId="77777777" w:rsidR="00A228E0" w:rsidRDefault="00000000">
            <w:r>
              <w:t>Get alerts for the authenticated user</w:t>
            </w:r>
          </w:p>
        </w:tc>
      </w:tr>
      <w:tr w:rsidR="00A228E0" w14:paraId="18B249E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F657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18FC" w14:textId="77777777" w:rsidR="00A228E0" w:rsidRDefault="00000000">
            <w:r>
              <w:t>Bearer JWT token</w:t>
            </w:r>
          </w:p>
        </w:tc>
      </w:tr>
      <w:tr w:rsidR="00A228E0" w14:paraId="305B4F8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ABC6D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B6556" w14:textId="77777777" w:rsidR="00A228E0" w:rsidRDefault="00000000">
            <w:r>
              <w:t>type (optional), severity (optional), isRead (optional), limit (optional), skip (optional)</w:t>
            </w:r>
          </w:p>
        </w:tc>
      </w:tr>
      <w:tr w:rsidR="00A228E0" w14:paraId="2BA5F74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2211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5B8F9" w14:textId="77777777" w:rsidR="00A228E0" w:rsidRDefault="00000000">
            <w:r>
              <w:t>None</w:t>
            </w:r>
          </w:p>
        </w:tc>
      </w:tr>
      <w:tr w:rsidR="00A228E0" w14:paraId="7208994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C624B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A89F" w14:textId="77777777" w:rsidR="00A228E0" w:rsidRDefault="00000000">
            <w:r>
              <w:t>JSON object with top-level keys: success, data, pagination.</w:t>
            </w:r>
          </w:p>
        </w:tc>
      </w:tr>
    </w:tbl>
    <w:p w14:paraId="4EED1780" w14:textId="77777777" w:rsidR="00A228E0" w:rsidRDefault="00A228E0"/>
    <w:p w14:paraId="78AB7A1D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1438618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AAF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"http://localhost:5000/api/v1/alerts?type=usage_spike&amp;severity=critical&amp;isRead=false&amp;limit=20" \</w:t>
            </w:r>
            <w:r>
              <w:br/>
              <w:t xml:space="preserve">  -H "Authorization: Bearer &lt;JWT_TOKEN&gt;"</w:t>
            </w:r>
          </w:p>
        </w:tc>
      </w:tr>
    </w:tbl>
    <w:p w14:paraId="767C21AE" w14:textId="77777777" w:rsidR="00A228E0" w:rsidRDefault="00A228E0"/>
    <w:p w14:paraId="1324FDAF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B62294E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E497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],</w:t>
            </w:r>
            <w:r>
              <w:br/>
              <w:t xml:space="preserve">  "pagination": {</w:t>
            </w:r>
            <w:r>
              <w:br/>
              <w:t xml:space="preserve">    "total": 1,</w:t>
            </w:r>
            <w:r>
              <w:br/>
              <w:t xml:space="preserve">    "limit": 20,</w:t>
            </w:r>
            <w:r>
              <w:br/>
              <w:t xml:space="preserve">    "skip": 0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5FD774DE" w14:textId="77777777" w:rsidR="00A228E0" w:rsidRDefault="00A228E0"/>
    <w:p w14:paraId="67AB5930" w14:textId="77777777" w:rsidR="00A228E0" w:rsidRDefault="00000000">
      <w:pPr>
        <w:pStyle w:val="Heading2"/>
      </w:pPr>
      <w:r>
        <w:t>GET /api/v1/alerts/unread-count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4"/>
        <w:gridCol w:w="4972"/>
      </w:tblGrid>
      <w:tr w:rsidR="00A228E0" w14:paraId="38D11D7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7FE6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5EE4" w14:textId="77777777" w:rsidR="00A228E0" w:rsidRDefault="00000000">
            <w:r>
              <w:t>Get the unread alert count</w:t>
            </w:r>
          </w:p>
        </w:tc>
      </w:tr>
      <w:tr w:rsidR="00A228E0" w14:paraId="4612854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4CA8E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B7F61" w14:textId="77777777" w:rsidR="00A228E0" w:rsidRDefault="00000000">
            <w:r>
              <w:t>Bearer JWT token</w:t>
            </w:r>
          </w:p>
        </w:tc>
      </w:tr>
      <w:tr w:rsidR="00A228E0" w14:paraId="7B7E07C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EE05C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209C8" w14:textId="77777777" w:rsidR="00A228E0" w:rsidRDefault="00000000">
            <w:r>
              <w:t>None</w:t>
            </w:r>
          </w:p>
        </w:tc>
      </w:tr>
      <w:tr w:rsidR="00A228E0" w14:paraId="5F121E8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C8FF8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BE58C" w14:textId="77777777" w:rsidR="00A228E0" w:rsidRDefault="00000000">
            <w:r>
              <w:t>JSON object with top-level keys: success, unreadCount.</w:t>
            </w:r>
          </w:p>
        </w:tc>
      </w:tr>
    </w:tbl>
    <w:p w14:paraId="5528EB0B" w14:textId="77777777" w:rsidR="00A228E0" w:rsidRDefault="00A228E0"/>
    <w:p w14:paraId="1DCDD6F8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EC5126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CB6F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"http://localhost:5000/api/v1/alerts/unread-count" \</w:t>
            </w:r>
            <w:r>
              <w:br/>
              <w:t xml:space="preserve">  -H "Authorization: Bearer &lt;JWT_TOKEN&gt;"</w:t>
            </w:r>
          </w:p>
        </w:tc>
      </w:tr>
    </w:tbl>
    <w:p w14:paraId="195EE07E" w14:textId="77777777" w:rsidR="00A228E0" w:rsidRDefault="00A228E0"/>
    <w:p w14:paraId="67D6FFBD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9ED44D2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D7D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"unreadCount": 3</w:t>
            </w:r>
            <w:r>
              <w:br/>
              <w:t>}</w:t>
            </w:r>
          </w:p>
        </w:tc>
      </w:tr>
    </w:tbl>
    <w:p w14:paraId="3E75E23D" w14:textId="77777777" w:rsidR="00A228E0" w:rsidRDefault="00A228E0"/>
    <w:p w14:paraId="4B750F9B" w14:textId="77777777" w:rsidR="00A228E0" w:rsidRDefault="00000000">
      <w:pPr>
        <w:pStyle w:val="Heading2"/>
      </w:pPr>
      <w:r>
        <w:t>GET /api/v1/alerts/unread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20D39CE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9828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E111F" w14:textId="77777777" w:rsidR="00A228E0" w:rsidRDefault="00000000">
            <w:r>
              <w:t>Get unread alerts</w:t>
            </w:r>
          </w:p>
        </w:tc>
      </w:tr>
      <w:tr w:rsidR="00A228E0" w14:paraId="4CAE4F1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AD5E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5E77B" w14:textId="77777777" w:rsidR="00A228E0" w:rsidRDefault="00000000">
            <w:r>
              <w:t>Bearer JWT token</w:t>
            </w:r>
          </w:p>
        </w:tc>
      </w:tr>
      <w:tr w:rsidR="00A228E0" w14:paraId="6AFA37D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D3DC2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26D9" w14:textId="77777777" w:rsidR="00A228E0" w:rsidRDefault="00000000">
            <w:r>
              <w:t>None</w:t>
            </w:r>
          </w:p>
        </w:tc>
      </w:tr>
      <w:tr w:rsidR="00A228E0" w14:paraId="2D28090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CE0E4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C3DB4" w14:textId="77777777" w:rsidR="00A228E0" w:rsidRDefault="00000000">
            <w:r>
              <w:t>JSON object with top-level keys: success, data, count.</w:t>
            </w:r>
          </w:p>
        </w:tc>
      </w:tr>
    </w:tbl>
    <w:p w14:paraId="73EFBEFD" w14:textId="77777777" w:rsidR="00A228E0" w:rsidRDefault="00A228E0"/>
    <w:p w14:paraId="4F7EE180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EC4D3F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D36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"http://localhost:5000/api/v1/alerts/unread" \</w:t>
            </w:r>
            <w:r>
              <w:br/>
              <w:t xml:space="preserve">  -H "Authorization: Bearer &lt;JWT_TOKEN&gt;"</w:t>
            </w:r>
          </w:p>
        </w:tc>
      </w:tr>
    </w:tbl>
    <w:p w14:paraId="50047CA0" w14:textId="77777777" w:rsidR="00A228E0" w:rsidRDefault="00A228E0"/>
    <w:p w14:paraId="572DF46B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C92ACF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951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12021AC8" w14:textId="77777777" w:rsidR="00A228E0" w:rsidRDefault="00A228E0"/>
    <w:p w14:paraId="75CA3415" w14:textId="77777777" w:rsidR="00A228E0" w:rsidRDefault="00000000">
      <w:pPr>
        <w:pStyle w:val="Heading2"/>
      </w:pPr>
      <w:r>
        <w:t>GET /api/v1/alerts/critical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3F0B0D8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0A21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A819B" w14:textId="77777777" w:rsidR="00A228E0" w:rsidRDefault="00000000">
            <w:r>
              <w:t>Get critical alerts</w:t>
            </w:r>
          </w:p>
        </w:tc>
      </w:tr>
      <w:tr w:rsidR="00A228E0" w14:paraId="0A165E3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7F77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DB645" w14:textId="77777777" w:rsidR="00A228E0" w:rsidRDefault="00000000">
            <w:r>
              <w:t>Bearer JWT token</w:t>
            </w:r>
          </w:p>
        </w:tc>
      </w:tr>
      <w:tr w:rsidR="00A228E0" w14:paraId="0049EF8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85193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E2ABB" w14:textId="77777777" w:rsidR="00A228E0" w:rsidRDefault="00000000">
            <w:r>
              <w:t>None</w:t>
            </w:r>
          </w:p>
        </w:tc>
      </w:tr>
      <w:tr w:rsidR="00A228E0" w14:paraId="3CE7847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5B162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BE33" w14:textId="77777777" w:rsidR="00A228E0" w:rsidRDefault="00000000">
            <w:r>
              <w:t>JSON object with top-level keys: success, data, count.</w:t>
            </w:r>
          </w:p>
        </w:tc>
      </w:tr>
    </w:tbl>
    <w:p w14:paraId="18D0BBB2" w14:textId="77777777" w:rsidR="00A228E0" w:rsidRDefault="00A228E0"/>
    <w:p w14:paraId="1ABD4A92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0FA08D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91A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"http://localhost:5000/api/v1/alerts/critical" \</w:t>
            </w:r>
            <w:r>
              <w:br/>
              <w:t xml:space="preserve">  -H "Authorization: Bearer &lt;JWT_TOKEN&gt;"</w:t>
            </w:r>
          </w:p>
        </w:tc>
      </w:tr>
    </w:tbl>
    <w:p w14:paraId="6330CAEF" w14:textId="77777777" w:rsidR="00A228E0" w:rsidRDefault="00A228E0"/>
    <w:p w14:paraId="61E61594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25F3958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B80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6A27930C" w14:textId="77777777" w:rsidR="00A228E0" w:rsidRDefault="00A228E0"/>
    <w:p w14:paraId="0B412867" w14:textId="77777777" w:rsidR="00A228E0" w:rsidRDefault="00000000">
      <w:pPr>
        <w:pStyle w:val="Heading2"/>
      </w:pPr>
      <w:r>
        <w:t>GET /api/v1/alerts/household/{householdId}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6"/>
        <w:gridCol w:w="4970"/>
      </w:tblGrid>
      <w:tr w:rsidR="00A228E0" w14:paraId="53010F3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7A041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B73A" w14:textId="77777777" w:rsidR="00A228E0" w:rsidRDefault="00000000">
            <w:r>
              <w:t>Get alerts for a household</w:t>
            </w:r>
          </w:p>
        </w:tc>
      </w:tr>
      <w:tr w:rsidR="00A228E0" w14:paraId="25D23A4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FD47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18042" w14:textId="77777777" w:rsidR="00A228E0" w:rsidRDefault="00000000">
            <w:r>
              <w:t>Bearer JWT token</w:t>
            </w:r>
          </w:p>
        </w:tc>
      </w:tr>
      <w:tr w:rsidR="00A228E0" w14:paraId="77D3FF2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332AE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BF21D" w14:textId="77777777" w:rsidR="00A228E0" w:rsidRDefault="00000000">
            <w:r>
              <w:t>householdId</w:t>
            </w:r>
          </w:p>
        </w:tc>
      </w:tr>
      <w:tr w:rsidR="00A228E0" w14:paraId="405A9A6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052FD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62E5" w14:textId="77777777" w:rsidR="00A228E0" w:rsidRDefault="00000000">
            <w:r>
              <w:t>limit (optional), skip (optional)</w:t>
            </w:r>
          </w:p>
        </w:tc>
      </w:tr>
      <w:tr w:rsidR="00A228E0" w14:paraId="72DB116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1FF29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CC5D" w14:textId="77777777" w:rsidR="00A228E0" w:rsidRDefault="00000000">
            <w:r>
              <w:t>None</w:t>
            </w:r>
          </w:p>
        </w:tc>
      </w:tr>
      <w:tr w:rsidR="00A228E0" w14:paraId="4F18F7E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6B158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6798" w14:textId="77777777" w:rsidR="00A228E0" w:rsidRDefault="00000000">
            <w:r>
              <w:t>JSON object with top-level keys: success, data, pagination.</w:t>
            </w:r>
          </w:p>
        </w:tc>
      </w:tr>
    </w:tbl>
    <w:p w14:paraId="0BEB2FEA" w14:textId="77777777" w:rsidR="00A228E0" w:rsidRDefault="00A228E0"/>
    <w:p w14:paraId="5899D310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1FEE1A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E95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"http://localhost:5000/api/v1/alerts/household/67f1234567890abcde123456?limit=20&amp;skip=0" \</w:t>
            </w:r>
            <w:r>
              <w:br/>
              <w:t xml:space="preserve">  -H "Authorization: Bearer &lt;JWT_TOKEN&gt;"</w:t>
            </w:r>
          </w:p>
        </w:tc>
      </w:tr>
    </w:tbl>
    <w:p w14:paraId="6A24D50E" w14:textId="77777777" w:rsidR="00A228E0" w:rsidRDefault="00A228E0"/>
    <w:p w14:paraId="220E7C2A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7918A3E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E1753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],</w:t>
            </w:r>
            <w:r>
              <w:br/>
              <w:t xml:space="preserve">  "pagination": {</w:t>
            </w:r>
            <w:r>
              <w:br/>
              <w:t xml:space="preserve">    "total": 1,</w:t>
            </w:r>
            <w:r>
              <w:br/>
              <w:t xml:space="preserve">    "limit": 20,</w:t>
            </w:r>
            <w:r>
              <w:br/>
              <w:t xml:space="preserve">    "skip": 0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6571441D" w14:textId="77777777" w:rsidR="00A228E0" w:rsidRDefault="00A228E0"/>
    <w:p w14:paraId="454EF356" w14:textId="77777777" w:rsidR="00A228E0" w:rsidRDefault="00000000">
      <w:pPr>
        <w:pStyle w:val="Heading2"/>
      </w:pPr>
      <w:r>
        <w:t>GET /api/v1/alerts/type/{type}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7064EE8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A0C2D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DD55" w14:textId="77777777" w:rsidR="00A228E0" w:rsidRDefault="00000000">
            <w:r>
              <w:t>Get alerts by type</w:t>
            </w:r>
          </w:p>
        </w:tc>
      </w:tr>
      <w:tr w:rsidR="00A228E0" w14:paraId="50B38B8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0995F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BEFB" w14:textId="77777777" w:rsidR="00A228E0" w:rsidRDefault="00000000">
            <w:r>
              <w:t>Bearer JWT token</w:t>
            </w:r>
          </w:p>
        </w:tc>
      </w:tr>
      <w:tr w:rsidR="00A228E0" w14:paraId="7722240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C7C4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56360" w14:textId="77777777" w:rsidR="00A228E0" w:rsidRDefault="00000000">
            <w:r>
              <w:t>type</w:t>
            </w:r>
          </w:p>
        </w:tc>
      </w:tr>
      <w:tr w:rsidR="00A228E0" w14:paraId="64C99BB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002E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9CF7C" w14:textId="77777777" w:rsidR="00A228E0" w:rsidRDefault="00000000">
            <w:r>
              <w:t>None</w:t>
            </w:r>
          </w:p>
        </w:tc>
      </w:tr>
      <w:tr w:rsidR="00A228E0" w14:paraId="583E0C6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9DBE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5412" w14:textId="77777777" w:rsidR="00A228E0" w:rsidRDefault="00000000">
            <w:r>
              <w:t>JSON object with top-level keys: success, data, count.</w:t>
            </w:r>
          </w:p>
        </w:tc>
      </w:tr>
    </w:tbl>
    <w:p w14:paraId="5F6ED1C3" w14:textId="77777777" w:rsidR="00A228E0" w:rsidRDefault="00A228E0"/>
    <w:p w14:paraId="397219D4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8EA1E5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BABF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"http://localhost:5000/api/v1/alerts/type/usage_spike" \</w:t>
            </w:r>
            <w:r>
              <w:br/>
              <w:t xml:space="preserve">  -H "Authorization: Bearer &lt;JWT_TOKEN&gt;"</w:t>
            </w:r>
          </w:p>
        </w:tc>
      </w:tr>
    </w:tbl>
    <w:p w14:paraId="689A80C3" w14:textId="77777777" w:rsidR="00A228E0" w:rsidRDefault="00A228E0"/>
    <w:p w14:paraId="0A4AA989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062562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A770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478F96FE" w14:textId="77777777" w:rsidR="00A228E0" w:rsidRDefault="00A228E0"/>
    <w:p w14:paraId="6AA06809" w14:textId="77777777" w:rsidR="00A228E0" w:rsidRDefault="00000000">
      <w:pPr>
        <w:pStyle w:val="Heading2"/>
      </w:pPr>
      <w:r>
        <w:t>GET /api/v1/alerts/range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65409BF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1257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04AC1" w14:textId="77777777" w:rsidR="00A228E0" w:rsidRDefault="00000000">
            <w:r>
              <w:t>Get alerts within a date range</w:t>
            </w:r>
          </w:p>
        </w:tc>
      </w:tr>
      <w:tr w:rsidR="00A228E0" w14:paraId="2211030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2200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160F2" w14:textId="77777777" w:rsidR="00A228E0" w:rsidRDefault="00000000">
            <w:r>
              <w:t>Bearer JWT token</w:t>
            </w:r>
          </w:p>
        </w:tc>
      </w:tr>
      <w:tr w:rsidR="00A228E0" w14:paraId="5FB1E69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CDDBD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33AC1" w14:textId="77777777" w:rsidR="00A228E0" w:rsidRDefault="00000000">
            <w:r>
              <w:t>startDate, endDate</w:t>
            </w:r>
          </w:p>
        </w:tc>
      </w:tr>
      <w:tr w:rsidR="00A228E0" w14:paraId="550B275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1B19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7606E" w14:textId="77777777" w:rsidR="00A228E0" w:rsidRDefault="00000000">
            <w:r>
              <w:t>None</w:t>
            </w:r>
          </w:p>
        </w:tc>
      </w:tr>
      <w:tr w:rsidR="00A228E0" w14:paraId="38DBF97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1041B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74EEE" w14:textId="77777777" w:rsidR="00A228E0" w:rsidRDefault="00000000">
            <w:r>
              <w:t>JSON object with top-level keys: success, data, count.</w:t>
            </w:r>
          </w:p>
        </w:tc>
      </w:tr>
    </w:tbl>
    <w:p w14:paraId="69FE57D8" w14:textId="77777777" w:rsidR="00A228E0" w:rsidRDefault="00A228E0"/>
    <w:p w14:paraId="5D7CDED8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E247C1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FB7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"http://localhost:5000/api/v1/alerts/range?startDate=2026-04-01&amp;endDate=2026-04-30" \</w:t>
            </w:r>
            <w:r>
              <w:br/>
              <w:t xml:space="preserve">  -H "Authorization: Bearer &lt;JWT_TOKEN&gt;"</w:t>
            </w:r>
          </w:p>
        </w:tc>
      </w:tr>
    </w:tbl>
    <w:p w14:paraId="08B8535F" w14:textId="77777777" w:rsidR="00A228E0" w:rsidRDefault="00A228E0"/>
    <w:p w14:paraId="22632A2C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BC7468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9879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06E98A74" w14:textId="77777777" w:rsidR="00A228E0" w:rsidRDefault="00A228E0"/>
    <w:p w14:paraId="48713CB6" w14:textId="77777777" w:rsidR="00A228E0" w:rsidRDefault="00000000">
      <w:pPr>
        <w:pStyle w:val="Heading2"/>
      </w:pPr>
      <w:r>
        <w:t>GET /api/v1/alerts/{id}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53560F7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2F147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EFE7F" w14:textId="77777777" w:rsidR="00A228E0" w:rsidRDefault="00000000">
            <w:r>
              <w:t>Get an alert by ID</w:t>
            </w:r>
          </w:p>
        </w:tc>
      </w:tr>
      <w:tr w:rsidR="00A228E0" w14:paraId="3AAAE12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7DC9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3FEB" w14:textId="77777777" w:rsidR="00A228E0" w:rsidRDefault="00000000">
            <w:r>
              <w:t>Bearer JWT token</w:t>
            </w:r>
          </w:p>
        </w:tc>
      </w:tr>
      <w:tr w:rsidR="00A228E0" w14:paraId="15189D2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6E23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190A" w14:textId="77777777" w:rsidR="00A228E0" w:rsidRDefault="00000000">
            <w:r>
              <w:t>id</w:t>
            </w:r>
          </w:p>
        </w:tc>
      </w:tr>
      <w:tr w:rsidR="00A228E0" w14:paraId="72F4EE3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B935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1081" w14:textId="77777777" w:rsidR="00A228E0" w:rsidRDefault="00000000">
            <w:r>
              <w:t>None</w:t>
            </w:r>
          </w:p>
        </w:tc>
      </w:tr>
      <w:tr w:rsidR="00A228E0" w14:paraId="04BFA84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3AD84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6C68" w14:textId="77777777" w:rsidR="00A228E0" w:rsidRDefault="00000000">
            <w:r>
              <w:t>JSON object with top-level keys: success, data.</w:t>
            </w:r>
          </w:p>
        </w:tc>
      </w:tr>
    </w:tbl>
    <w:p w14:paraId="47A66A41" w14:textId="77777777" w:rsidR="00A228E0" w:rsidRDefault="00A228E0"/>
    <w:p w14:paraId="564712A2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FF688E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B49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"http://localhost:5000/api/v1/alerts/67f1234567890abcde123459" \</w:t>
            </w:r>
            <w:r>
              <w:br/>
              <w:t xml:space="preserve">  -H "Authorization: Bearer &lt;JWT_TOKEN&gt;"</w:t>
            </w:r>
          </w:p>
        </w:tc>
      </w:tr>
    </w:tbl>
    <w:p w14:paraId="4FEED890" w14:textId="77777777" w:rsidR="00A228E0" w:rsidRDefault="00A228E0"/>
    <w:p w14:paraId="18F6F391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CEF16E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AC0B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0B4F46A9" w14:textId="77777777" w:rsidR="00A228E0" w:rsidRDefault="00A228E0"/>
    <w:p w14:paraId="7B567C96" w14:textId="77777777" w:rsidR="00A228E0" w:rsidRDefault="00000000">
      <w:pPr>
        <w:pStyle w:val="Heading2"/>
      </w:pPr>
      <w:r>
        <w:t>PUT /api/v1/alerts/{id}/read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65AFE0B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6735D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8DC6" w14:textId="77777777" w:rsidR="00A228E0" w:rsidRDefault="00000000">
            <w:r>
              <w:t>Mark an alert as read</w:t>
            </w:r>
          </w:p>
        </w:tc>
      </w:tr>
      <w:tr w:rsidR="00A228E0" w14:paraId="6E0EC94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C82A8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2705" w14:textId="77777777" w:rsidR="00A228E0" w:rsidRDefault="00000000">
            <w:r>
              <w:t>Bearer JWT token</w:t>
            </w:r>
          </w:p>
        </w:tc>
      </w:tr>
      <w:tr w:rsidR="00A228E0" w14:paraId="490DBF7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D6AAF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A200" w14:textId="77777777" w:rsidR="00A228E0" w:rsidRDefault="00000000">
            <w:r>
              <w:t>id</w:t>
            </w:r>
          </w:p>
        </w:tc>
      </w:tr>
      <w:tr w:rsidR="00A228E0" w14:paraId="455B463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69CBC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798BB" w14:textId="77777777" w:rsidR="00A228E0" w:rsidRDefault="00000000">
            <w:r>
              <w:t>None</w:t>
            </w:r>
          </w:p>
        </w:tc>
      </w:tr>
      <w:tr w:rsidR="00A228E0" w14:paraId="26D20A1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2087E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B96B" w14:textId="77777777" w:rsidR="00A228E0" w:rsidRDefault="00000000">
            <w:r>
              <w:t>JSON object with top-level keys: success, message, data.</w:t>
            </w:r>
          </w:p>
        </w:tc>
      </w:tr>
    </w:tbl>
    <w:p w14:paraId="62D94A53" w14:textId="77777777" w:rsidR="00A228E0" w:rsidRDefault="00A228E0"/>
    <w:p w14:paraId="450540AC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4CAC72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DD40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"http://localhost:5000/api/v1/alerts/67f1234567890abcde123459/read" \</w:t>
            </w:r>
            <w:r>
              <w:br/>
              <w:t xml:space="preserve">  -H "Authorization: Bearer &lt;JWT_TOKEN&gt;"</w:t>
            </w:r>
          </w:p>
        </w:tc>
      </w:tr>
    </w:tbl>
    <w:p w14:paraId="7245FF99" w14:textId="77777777" w:rsidR="00A228E0" w:rsidRDefault="00A228E0"/>
    <w:p w14:paraId="026B7CC8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5B42EE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C33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3C778877" w14:textId="77777777" w:rsidR="00A228E0" w:rsidRDefault="00A228E0"/>
    <w:p w14:paraId="50BB1A71" w14:textId="77777777" w:rsidR="00A228E0" w:rsidRDefault="00000000">
      <w:pPr>
        <w:pStyle w:val="Heading2"/>
      </w:pPr>
      <w:r>
        <w:t>PUT /api/v1/alerts/mark-all-read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041AD81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23964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09116" w14:textId="77777777" w:rsidR="00A228E0" w:rsidRDefault="00000000">
            <w:r>
              <w:t>Mark all alerts as read</w:t>
            </w:r>
          </w:p>
        </w:tc>
      </w:tr>
      <w:tr w:rsidR="00A228E0" w14:paraId="07D6AFF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3E00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74B75" w14:textId="77777777" w:rsidR="00A228E0" w:rsidRDefault="00000000">
            <w:r>
              <w:t>Bearer JWT token</w:t>
            </w:r>
          </w:p>
        </w:tc>
      </w:tr>
      <w:tr w:rsidR="00A228E0" w14:paraId="26A10DA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90592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79B64" w14:textId="77777777" w:rsidR="00A228E0" w:rsidRDefault="00000000">
            <w:r>
              <w:t>None</w:t>
            </w:r>
          </w:p>
        </w:tc>
      </w:tr>
      <w:tr w:rsidR="00A228E0" w14:paraId="17332DC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51CE8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98F7" w14:textId="77777777" w:rsidR="00A228E0" w:rsidRDefault="00000000">
            <w:r>
              <w:t>JSON object with top-level keys: success, message, data.</w:t>
            </w:r>
          </w:p>
        </w:tc>
      </w:tr>
    </w:tbl>
    <w:p w14:paraId="216FCA17" w14:textId="77777777" w:rsidR="00A228E0" w:rsidRDefault="00A228E0"/>
    <w:p w14:paraId="58A8A0EE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D7F057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BCB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"http://localhost:5000/api/v1/alerts/mark-all-read" \</w:t>
            </w:r>
            <w:r>
              <w:br/>
              <w:t xml:space="preserve">  -H "Authorization: Bearer &lt;JWT_TOKEN&gt;"</w:t>
            </w:r>
          </w:p>
        </w:tc>
      </w:tr>
    </w:tbl>
    <w:p w14:paraId="7D023EAF" w14:textId="77777777" w:rsidR="00A228E0" w:rsidRDefault="00A228E0"/>
    <w:p w14:paraId="5A2BBB34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07B8F88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AF0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3F3E29E6" w14:textId="77777777" w:rsidR="00A228E0" w:rsidRDefault="00A228E0"/>
    <w:p w14:paraId="4EDA400F" w14:textId="77777777" w:rsidR="00A228E0" w:rsidRDefault="00000000">
      <w:pPr>
        <w:pStyle w:val="Heading2"/>
      </w:pPr>
      <w:r>
        <w:t>PUT /api/v1/alerts/{id}/dismiss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15A29DB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61AF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2F11" w14:textId="77777777" w:rsidR="00A228E0" w:rsidRDefault="00000000">
            <w:r>
              <w:t>Dismiss an alert</w:t>
            </w:r>
          </w:p>
        </w:tc>
      </w:tr>
      <w:tr w:rsidR="00A228E0" w14:paraId="5D88A5E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E0D5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31350" w14:textId="77777777" w:rsidR="00A228E0" w:rsidRDefault="00000000">
            <w:r>
              <w:t>Bearer JWT token</w:t>
            </w:r>
          </w:p>
        </w:tc>
      </w:tr>
      <w:tr w:rsidR="00A228E0" w14:paraId="3836283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41F9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D53C" w14:textId="77777777" w:rsidR="00A228E0" w:rsidRDefault="00000000">
            <w:r>
              <w:t>id</w:t>
            </w:r>
          </w:p>
        </w:tc>
      </w:tr>
      <w:tr w:rsidR="00A228E0" w14:paraId="4B8C126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21336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7C5CD" w14:textId="77777777" w:rsidR="00A228E0" w:rsidRDefault="00000000">
            <w:r>
              <w:t>None</w:t>
            </w:r>
          </w:p>
        </w:tc>
      </w:tr>
      <w:tr w:rsidR="00A228E0" w14:paraId="3D119E5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9E2F6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4DB66" w14:textId="77777777" w:rsidR="00A228E0" w:rsidRDefault="00000000">
            <w:r>
              <w:t>JSON object with top-level keys: success, message, data.</w:t>
            </w:r>
          </w:p>
        </w:tc>
      </w:tr>
    </w:tbl>
    <w:p w14:paraId="67F4319D" w14:textId="77777777" w:rsidR="00A228E0" w:rsidRDefault="00A228E0"/>
    <w:p w14:paraId="1E205537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F7E1A58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D82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"http://localhost:5000/api/v1/alerts/67f1234567890abcde123459/dismiss" \</w:t>
            </w:r>
            <w:r>
              <w:br/>
              <w:t xml:space="preserve">  -H "Authorization: Bearer &lt;JWT_TOKEN&gt;"</w:t>
            </w:r>
          </w:p>
        </w:tc>
      </w:tr>
    </w:tbl>
    <w:p w14:paraId="23C59B6E" w14:textId="77777777" w:rsidR="00A228E0" w:rsidRDefault="00A228E0"/>
    <w:p w14:paraId="6EE88F5E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F71FE1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032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032E01B1" w14:textId="77777777" w:rsidR="00A228E0" w:rsidRDefault="00A228E0"/>
    <w:p w14:paraId="1703997A" w14:textId="77777777" w:rsidR="00A228E0" w:rsidRDefault="00000000">
      <w:pPr>
        <w:pStyle w:val="Heading2"/>
      </w:pPr>
      <w:r>
        <w:t>PUT /api/v1/alerts/{id}/resolve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2B3D651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9D51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D52F" w14:textId="77777777" w:rsidR="00A228E0" w:rsidRDefault="00000000">
            <w:r>
              <w:t>Resolve an alert</w:t>
            </w:r>
          </w:p>
        </w:tc>
      </w:tr>
      <w:tr w:rsidR="00A228E0" w14:paraId="23F4929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BCC57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B0D27" w14:textId="77777777" w:rsidR="00A228E0" w:rsidRDefault="00000000">
            <w:r>
              <w:t>Bearer JWT token</w:t>
            </w:r>
          </w:p>
        </w:tc>
      </w:tr>
      <w:tr w:rsidR="00A228E0" w14:paraId="03DEB7B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B930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85196" w14:textId="77777777" w:rsidR="00A228E0" w:rsidRDefault="00000000">
            <w:r>
              <w:t>id</w:t>
            </w:r>
          </w:p>
        </w:tc>
      </w:tr>
      <w:tr w:rsidR="00A228E0" w14:paraId="1F78504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BC1C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C279C" w14:textId="77777777" w:rsidR="00A228E0" w:rsidRDefault="00000000">
            <w:r>
              <w:t>notes (optional)</w:t>
            </w:r>
          </w:p>
        </w:tc>
      </w:tr>
      <w:tr w:rsidR="00A228E0" w14:paraId="2C71E5C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DA8DC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E8AC" w14:textId="77777777" w:rsidR="00A228E0" w:rsidRDefault="00000000">
            <w:r>
              <w:t>JSON object with top-level keys: success, message, data.</w:t>
            </w:r>
          </w:p>
        </w:tc>
      </w:tr>
    </w:tbl>
    <w:p w14:paraId="2888CE39" w14:textId="77777777" w:rsidR="00A228E0" w:rsidRDefault="00A228E0"/>
    <w:p w14:paraId="235C2CC3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84FC4EA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F65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PUT "http://localhost:5000/api/v1/alerts/67f1234567890abcde123459/resolve"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'{"notes": "Optional note"}'</w:t>
            </w:r>
          </w:p>
        </w:tc>
      </w:tr>
    </w:tbl>
    <w:p w14:paraId="07421B07" w14:textId="77777777" w:rsidR="00A228E0" w:rsidRDefault="00A228E0"/>
    <w:p w14:paraId="0E13A31A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338638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E1D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754DE509" w14:textId="77777777" w:rsidR="00A228E0" w:rsidRDefault="00A228E0"/>
    <w:p w14:paraId="48588BAC" w14:textId="77777777" w:rsidR="00A228E0" w:rsidRDefault="00000000">
      <w:pPr>
        <w:pStyle w:val="Heading2"/>
      </w:pPr>
      <w:r>
        <w:t>DELETE /api/v1/alerts/{id}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5CDCE51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13A3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1901" w14:textId="77777777" w:rsidR="00A228E0" w:rsidRDefault="00000000">
            <w:r>
              <w:t>Delete an alert</w:t>
            </w:r>
          </w:p>
        </w:tc>
      </w:tr>
      <w:tr w:rsidR="00A228E0" w14:paraId="038A237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D098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808E5" w14:textId="77777777" w:rsidR="00A228E0" w:rsidRDefault="00000000">
            <w:r>
              <w:t>Bearer JWT token</w:t>
            </w:r>
          </w:p>
        </w:tc>
      </w:tr>
      <w:tr w:rsidR="00A228E0" w14:paraId="289E772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6F41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FC36" w14:textId="77777777" w:rsidR="00A228E0" w:rsidRDefault="00000000">
            <w:r>
              <w:t>id</w:t>
            </w:r>
          </w:p>
        </w:tc>
      </w:tr>
      <w:tr w:rsidR="00A228E0" w14:paraId="41ADC5D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4E0A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4AFEB" w14:textId="77777777" w:rsidR="00A228E0" w:rsidRDefault="00000000">
            <w:r>
              <w:t>None</w:t>
            </w:r>
          </w:p>
        </w:tc>
      </w:tr>
      <w:tr w:rsidR="00A228E0" w14:paraId="70364BB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C2339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0122F" w14:textId="77777777" w:rsidR="00A228E0" w:rsidRDefault="00000000">
            <w:r>
              <w:t>JSON object with top-level keys: success, message, data.</w:t>
            </w:r>
          </w:p>
        </w:tc>
      </w:tr>
    </w:tbl>
    <w:p w14:paraId="6E02D576" w14:textId="77777777" w:rsidR="00A228E0" w:rsidRDefault="00A228E0"/>
    <w:p w14:paraId="7DC3FBFC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A5C7A4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6F6F2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DELETE "http://localhost:5000/api/v1/alerts/67f1234567890abcde123459" \</w:t>
            </w:r>
            <w:r>
              <w:br/>
              <w:t xml:space="preserve">  -H "Authorization: Bearer &lt;JWT_TOKEN&gt;"</w:t>
            </w:r>
          </w:p>
        </w:tc>
      </w:tr>
    </w:tbl>
    <w:p w14:paraId="08CAEF60" w14:textId="77777777" w:rsidR="00A228E0" w:rsidRDefault="00A228E0"/>
    <w:p w14:paraId="6C4DEE98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7AF2AE2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2A5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460D088D" w14:textId="77777777" w:rsidR="00A228E0" w:rsidRDefault="00A228E0"/>
    <w:p w14:paraId="7D0DEB00" w14:textId="77777777" w:rsidR="00A228E0" w:rsidRDefault="00000000">
      <w:r>
        <w:br w:type="page"/>
      </w:r>
    </w:p>
    <w:p w14:paraId="19FD60C7" w14:textId="31185A17" w:rsidR="00A228E0" w:rsidRDefault="00000000">
      <w:pPr>
        <w:pStyle w:val="Heading1"/>
      </w:pPr>
      <w:r>
        <w:t>1</w:t>
      </w:r>
      <w:r w:rsidR="00075235">
        <w:t>3</w:t>
      </w:r>
      <w:r>
        <w:t>. Usage Spike Detection</w:t>
      </w:r>
    </w:p>
    <w:p w14:paraId="28767CD9" w14:textId="77777777" w:rsidR="00A228E0" w:rsidRDefault="00000000">
      <w:r>
        <w:rPr>
          <w:b/>
        </w:rPr>
        <w:t xml:space="preserve">Base path: </w:t>
      </w:r>
      <w:r>
        <w:t>/api/v1/usage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6"/>
        <w:gridCol w:w="4033"/>
        <w:gridCol w:w="1916"/>
        <w:gridCol w:w="2037"/>
      </w:tblGrid>
      <w:tr w:rsidR="00A228E0" w14:paraId="11A35792" w14:textId="77777777">
        <w:trPr>
          <w:jc w:val="center"/>
        </w:trPr>
        <w:tc>
          <w:tcPr>
            <w:tcW w:w="2520" w:type="dxa"/>
            <w:shd w:val="clear" w:color="auto" w:fill="D9E8F5"/>
          </w:tcPr>
          <w:p w14:paraId="64A06067" w14:textId="77777777" w:rsidR="00A228E0" w:rsidRDefault="00000000">
            <w:r>
              <w:rPr>
                <w:b/>
              </w:rPr>
              <w:t>Method</w:t>
            </w:r>
          </w:p>
        </w:tc>
        <w:tc>
          <w:tcPr>
            <w:tcW w:w="2520" w:type="dxa"/>
            <w:shd w:val="clear" w:color="auto" w:fill="D9E8F5"/>
          </w:tcPr>
          <w:p w14:paraId="779F4BDF" w14:textId="77777777" w:rsidR="00A228E0" w:rsidRDefault="00000000">
            <w:r>
              <w:rPr>
                <w:b/>
              </w:rPr>
              <w:t>Path</w:t>
            </w:r>
          </w:p>
        </w:tc>
        <w:tc>
          <w:tcPr>
            <w:tcW w:w="2520" w:type="dxa"/>
            <w:shd w:val="clear" w:color="auto" w:fill="D9E8F5"/>
          </w:tcPr>
          <w:p w14:paraId="352E9EE7" w14:textId="77777777" w:rsidR="00A228E0" w:rsidRDefault="00000000">
            <w:r>
              <w:rPr>
                <w:b/>
              </w:rPr>
              <w:t>Auth</w:t>
            </w:r>
          </w:p>
        </w:tc>
        <w:tc>
          <w:tcPr>
            <w:tcW w:w="2520" w:type="dxa"/>
            <w:shd w:val="clear" w:color="auto" w:fill="D9E8F5"/>
          </w:tcPr>
          <w:p w14:paraId="5892C52E" w14:textId="77777777" w:rsidR="00A228E0" w:rsidRDefault="00000000">
            <w:r>
              <w:rPr>
                <w:b/>
              </w:rPr>
              <w:t>Summary</w:t>
            </w:r>
          </w:p>
        </w:tc>
      </w:tr>
      <w:tr w:rsidR="00A228E0" w14:paraId="418EFD66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3380F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A5DE1" w14:textId="77777777" w:rsidR="00A228E0" w:rsidRDefault="00000000">
            <w:r>
              <w:t>/api/v1/usage/check-spike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0770D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4005E" w14:textId="77777777" w:rsidR="00A228E0" w:rsidRDefault="00000000">
            <w:r>
              <w:t>Check whether current usage is a spike</w:t>
            </w:r>
          </w:p>
        </w:tc>
      </w:tr>
      <w:tr w:rsidR="00A228E0" w14:paraId="0EA94518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C1796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18DB0" w14:textId="77777777" w:rsidR="00A228E0" w:rsidRDefault="00000000">
            <w:r>
              <w:t>/api/v1/usage/anomalies/{householdId}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57B9F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43EC8" w14:textId="77777777" w:rsidR="00A228E0" w:rsidRDefault="00000000">
            <w:r>
              <w:t>Detect spike-related anomalies</w:t>
            </w:r>
          </w:p>
        </w:tc>
      </w:tr>
      <w:tr w:rsidR="00A228E0" w14:paraId="72FC75CF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C534F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4A9E8" w14:textId="77777777" w:rsidR="00A228E0" w:rsidRDefault="00000000">
            <w:r>
              <w:t>/api/v1/usage/spike-history/{householdId}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70990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6C2D0" w14:textId="77777777" w:rsidR="00A228E0" w:rsidRDefault="00000000">
            <w:r>
              <w:t>Get spike history</w:t>
            </w:r>
          </w:p>
        </w:tc>
      </w:tr>
      <w:tr w:rsidR="00A228E0" w14:paraId="512C777B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074A4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7ADE3" w14:textId="77777777" w:rsidR="00A228E0" w:rsidRDefault="00000000">
            <w:r>
              <w:t>/api/v1/usage/analyze-spike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6D667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BE77C" w14:textId="77777777" w:rsidR="00A228E0" w:rsidRDefault="00000000">
            <w:r>
              <w:t>Analyze a specific spike in detail</w:t>
            </w:r>
          </w:p>
        </w:tc>
      </w:tr>
      <w:tr w:rsidR="00A228E0" w14:paraId="13C5AAD0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09834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BD9A8" w14:textId="77777777" w:rsidR="00A228E0" w:rsidRDefault="00000000">
            <w:r>
              <w:t>/api/v1/usage/compare/{householdId}/{date}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9E8E8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8F541" w14:textId="77777777" w:rsidR="00A228E0" w:rsidRDefault="00000000">
            <w:r>
              <w:t>Compare a day against the average</w:t>
            </w:r>
          </w:p>
        </w:tc>
      </w:tr>
      <w:tr w:rsidR="00A228E0" w14:paraId="23F5507A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6AC21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63B2A" w14:textId="77777777" w:rsidR="00A228E0" w:rsidRDefault="00000000">
            <w:r>
              <w:t>/api/v1/usage/spike-causes/{householdId}/{date}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8978B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A8ECE" w14:textId="77777777" w:rsidR="00A228E0" w:rsidRDefault="00000000">
            <w:r>
              <w:t>Identify possible causes for a spike</w:t>
            </w:r>
          </w:p>
        </w:tc>
      </w:tr>
    </w:tbl>
    <w:p w14:paraId="151D116B" w14:textId="77777777" w:rsidR="00A228E0" w:rsidRDefault="00A228E0"/>
    <w:p w14:paraId="1731F916" w14:textId="77777777" w:rsidR="00A228E0" w:rsidRDefault="00000000">
      <w:pPr>
        <w:pStyle w:val="Heading2"/>
      </w:pPr>
      <w:r>
        <w:t>POST /api/v1/usage/check-spike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78"/>
      </w:tblGrid>
      <w:tr w:rsidR="00A228E0" w14:paraId="7D691CF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71D8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555CB" w14:textId="77777777" w:rsidR="00A228E0" w:rsidRDefault="00000000">
            <w:r>
              <w:t>Check whether current usage is a spike</w:t>
            </w:r>
          </w:p>
        </w:tc>
      </w:tr>
      <w:tr w:rsidR="00A228E0" w14:paraId="1EDFD25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A2AB8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5A4CC" w14:textId="77777777" w:rsidR="00A228E0" w:rsidRDefault="00000000">
            <w:r>
              <w:t>Bearer JWT token</w:t>
            </w:r>
          </w:p>
        </w:tc>
      </w:tr>
      <w:tr w:rsidR="00A228E0" w14:paraId="714147D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44DB6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0241" w14:textId="77777777" w:rsidR="00A228E0" w:rsidRDefault="00000000">
            <w:r>
              <w:t>householdId, currentConsumption, threshold (optional)</w:t>
            </w:r>
          </w:p>
        </w:tc>
      </w:tr>
      <w:tr w:rsidR="00A228E0" w14:paraId="009018B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EB15D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3318" w14:textId="77777777" w:rsidR="00A228E0" w:rsidRDefault="00000000">
            <w:r>
              <w:t>JSON object with top-level keys: success, data, message.</w:t>
            </w:r>
          </w:p>
        </w:tc>
      </w:tr>
    </w:tbl>
    <w:p w14:paraId="33117ED3" w14:textId="77777777" w:rsidR="00A228E0" w:rsidRDefault="00A228E0"/>
    <w:p w14:paraId="413B23AB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BBECB0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3340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"http://localhost:5000/api/v1/usage/check-spike"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'{"householdId": "67f1234567890abcde123456", "currentConsumption": 22.5, "threshold": 50}'</w:t>
            </w:r>
          </w:p>
        </w:tc>
      </w:tr>
    </w:tbl>
    <w:p w14:paraId="5180C9C0" w14:textId="77777777" w:rsidR="00A228E0" w:rsidRDefault="00A228E0"/>
    <w:p w14:paraId="54C8B9A5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3D47DB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C230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19E77388" w14:textId="77777777" w:rsidR="00A228E0" w:rsidRDefault="00A228E0"/>
    <w:p w14:paraId="5F47D5A9" w14:textId="77777777" w:rsidR="00A228E0" w:rsidRDefault="00000000">
      <w:pPr>
        <w:pStyle w:val="Heading2"/>
      </w:pPr>
      <w:r>
        <w:t>GET /api/v1/usage/anomalies/{householdId}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6"/>
        <w:gridCol w:w="4970"/>
      </w:tblGrid>
      <w:tr w:rsidR="00A228E0" w14:paraId="17E5163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CA981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B664" w14:textId="77777777" w:rsidR="00A228E0" w:rsidRDefault="00000000">
            <w:r>
              <w:t>Detect spike-related anomalies</w:t>
            </w:r>
          </w:p>
        </w:tc>
      </w:tr>
      <w:tr w:rsidR="00A228E0" w14:paraId="492ED47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EC94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CBFF" w14:textId="77777777" w:rsidR="00A228E0" w:rsidRDefault="00000000">
            <w:r>
              <w:t>Bearer JWT token</w:t>
            </w:r>
          </w:p>
        </w:tc>
      </w:tr>
      <w:tr w:rsidR="00A228E0" w14:paraId="6CB5969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E454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3C56" w14:textId="77777777" w:rsidR="00A228E0" w:rsidRDefault="00000000">
            <w:r>
              <w:t>householdId</w:t>
            </w:r>
          </w:p>
        </w:tc>
      </w:tr>
      <w:tr w:rsidR="00A228E0" w14:paraId="12CE754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2507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F23D4" w14:textId="77777777" w:rsidR="00A228E0" w:rsidRDefault="00000000">
            <w:r>
              <w:t>days (optional)</w:t>
            </w:r>
          </w:p>
        </w:tc>
      </w:tr>
      <w:tr w:rsidR="00A228E0" w14:paraId="313D199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EE32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2B4C1" w14:textId="77777777" w:rsidR="00A228E0" w:rsidRDefault="00000000">
            <w:r>
              <w:t>None</w:t>
            </w:r>
          </w:p>
        </w:tc>
      </w:tr>
      <w:tr w:rsidR="00A228E0" w14:paraId="4A45612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CA382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7549" w14:textId="77777777" w:rsidR="00A228E0" w:rsidRDefault="00000000">
            <w:r>
              <w:t>JSON object with top-level keys: success, data.</w:t>
            </w:r>
          </w:p>
        </w:tc>
      </w:tr>
    </w:tbl>
    <w:p w14:paraId="62AD5475" w14:textId="77777777" w:rsidR="00A228E0" w:rsidRDefault="00A228E0"/>
    <w:p w14:paraId="2E8E024B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68DA92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ABF6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"http://localhost:5000/api/v1/usage/anomalies/67f1234567890abcde123456?days=14" \</w:t>
            </w:r>
            <w:r>
              <w:br/>
              <w:t xml:space="preserve">  -H "Authorization: Bearer &lt;JWT_TOKEN&gt;"</w:t>
            </w:r>
          </w:p>
        </w:tc>
      </w:tr>
    </w:tbl>
    <w:p w14:paraId="63A056F3" w14:textId="77777777" w:rsidR="00A228E0" w:rsidRDefault="00A228E0"/>
    <w:p w14:paraId="1934912E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3CA007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509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17802EF2" w14:textId="77777777" w:rsidR="00A228E0" w:rsidRDefault="00A228E0"/>
    <w:p w14:paraId="2B95B45C" w14:textId="77777777" w:rsidR="00A228E0" w:rsidRDefault="00000000">
      <w:pPr>
        <w:pStyle w:val="Heading2"/>
      </w:pPr>
      <w:r>
        <w:t>GET /api/v1/usage/spike-history/{householdId}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6"/>
        <w:gridCol w:w="4970"/>
      </w:tblGrid>
      <w:tr w:rsidR="00A228E0" w14:paraId="6BB4E16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FAF9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FC38" w14:textId="77777777" w:rsidR="00A228E0" w:rsidRDefault="00000000">
            <w:r>
              <w:t>Get spike history</w:t>
            </w:r>
          </w:p>
        </w:tc>
      </w:tr>
      <w:tr w:rsidR="00A228E0" w14:paraId="74194F2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856BC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18D4" w14:textId="77777777" w:rsidR="00A228E0" w:rsidRDefault="00000000">
            <w:r>
              <w:t>Bearer JWT token</w:t>
            </w:r>
          </w:p>
        </w:tc>
      </w:tr>
      <w:tr w:rsidR="00A228E0" w14:paraId="6D56A0D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DCE8E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9D328" w14:textId="77777777" w:rsidR="00A228E0" w:rsidRDefault="00000000">
            <w:r>
              <w:t>householdId</w:t>
            </w:r>
          </w:p>
        </w:tc>
      </w:tr>
      <w:tr w:rsidR="00A228E0" w14:paraId="3DEFDAF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1760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B96A9" w14:textId="77777777" w:rsidR="00A228E0" w:rsidRDefault="00000000">
            <w:r>
              <w:t>days (optional)</w:t>
            </w:r>
          </w:p>
        </w:tc>
      </w:tr>
      <w:tr w:rsidR="00A228E0" w14:paraId="70FA04E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FC17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6C756" w14:textId="77777777" w:rsidR="00A228E0" w:rsidRDefault="00000000">
            <w:r>
              <w:t>None</w:t>
            </w:r>
          </w:p>
        </w:tc>
      </w:tr>
      <w:tr w:rsidR="00A228E0" w14:paraId="7C29A37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C24BC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06F3" w14:textId="77777777" w:rsidR="00A228E0" w:rsidRDefault="00000000">
            <w:r>
              <w:t>JSON object with top-level keys: success, data.</w:t>
            </w:r>
          </w:p>
        </w:tc>
      </w:tr>
    </w:tbl>
    <w:p w14:paraId="6472057E" w14:textId="77777777" w:rsidR="00A228E0" w:rsidRDefault="00A228E0"/>
    <w:p w14:paraId="0549A232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2BDFDA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0F7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"http://localhost:5000/api/v1/usage/spike-history/67f1234567890abcde123456?days=14" \</w:t>
            </w:r>
            <w:r>
              <w:br/>
              <w:t xml:space="preserve">  -H "Authorization: Bearer &lt;JWT_TOKEN&gt;"</w:t>
            </w:r>
          </w:p>
        </w:tc>
      </w:tr>
    </w:tbl>
    <w:p w14:paraId="5DB8DD23" w14:textId="77777777" w:rsidR="00A228E0" w:rsidRDefault="00A228E0"/>
    <w:p w14:paraId="18087005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676D04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1D4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67208A81" w14:textId="77777777" w:rsidR="00A228E0" w:rsidRDefault="00A228E0"/>
    <w:p w14:paraId="666E73D7" w14:textId="77777777" w:rsidR="00A228E0" w:rsidRDefault="00000000">
      <w:pPr>
        <w:pStyle w:val="Heading2"/>
      </w:pPr>
      <w:r>
        <w:t>POST /api/v1/usage/analyze-spike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048C5E3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FE69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CCEC" w14:textId="77777777" w:rsidR="00A228E0" w:rsidRDefault="00000000">
            <w:r>
              <w:t>Analyze a specific spike in detail</w:t>
            </w:r>
          </w:p>
        </w:tc>
      </w:tr>
      <w:tr w:rsidR="00A228E0" w14:paraId="16F99C2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2DCA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4EA2" w14:textId="77777777" w:rsidR="00A228E0" w:rsidRDefault="00000000">
            <w:r>
              <w:t>Bearer JWT token</w:t>
            </w:r>
          </w:p>
        </w:tc>
      </w:tr>
      <w:tr w:rsidR="00A228E0" w14:paraId="3EB67A7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7550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3C2D" w14:textId="77777777" w:rsidR="00A228E0" w:rsidRDefault="00000000">
            <w:r>
              <w:t>householdId, spikeDate</w:t>
            </w:r>
          </w:p>
        </w:tc>
      </w:tr>
      <w:tr w:rsidR="00A228E0" w14:paraId="0B776FE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41C3C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C2C2C" w14:textId="77777777" w:rsidR="00A228E0" w:rsidRDefault="00000000">
            <w:r>
              <w:t>JSON object with top-level keys: success, data.</w:t>
            </w:r>
          </w:p>
        </w:tc>
      </w:tr>
    </w:tbl>
    <w:p w14:paraId="000D85B5" w14:textId="77777777" w:rsidR="00A228E0" w:rsidRDefault="00A228E0"/>
    <w:p w14:paraId="21CF237C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F7C78EE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FE67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"http://localhost:5000/api/v1/usage/analyze-spike"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'{"householdId": "67f1234567890abcde123456", "spikeDate": "2026-04-08"}'</w:t>
            </w:r>
          </w:p>
        </w:tc>
      </w:tr>
    </w:tbl>
    <w:p w14:paraId="55380F30" w14:textId="77777777" w:rsidR="00A228E0" w:rsidRDefault="00A228E0"/>
    <w:p w14:paraId="62AB7E46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4AE1DA0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3B76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26B32AFD" w14:textId="77777777" w:rsidR="00A228E0" w:rsidRDefault="00A228E0"/>
    <w:p w14:paraId="4284F7AA" w14:textId="77777777" w:rsidR="00A228E0" w:rsidRDefault="00000000">
      <w:pPr>
        <w:pStyle w:val="Heading2"/>
      </w:pPr>
      <w:r>
        <w:t>GET /api/v1/usage/compare/{householdId}/{date}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6079723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E00BD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F0D2E" w14:textId="77777777" w:rsidR="00A228E0" w:rsidRDefault="00000000">
            <w:r>
              <w:t>Compare a day against the average</w:t>
            </w:r>
          </w:p>
        </w:tc>
      </w:tr>
      <w:tr w:rsidR="00A228E0" w14:paraId="1770776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2E15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9DA5" w14:textId="77777777" w:rsidR="00A228E0" w:rsidRDefault="00000000">
            <w:r>
              <w:t>Bearer JWT token</w:t>
            </w:r>
          </w:p>
        </w:tc>
      </w:tr>
      <w:tr w:rsidR="00A228E0" w14:paraId="70F4365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16DC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E677" w14:textId="77777777" w:rsidR="00A228E0" w:rsidRDefault="00000000">
            <w:r>
              <w:t>householdId, date</w:t>
            </w:r>
          </w:p>
        </w:tc>
      </w:tr>
      <w:tr w:rsidR="00A228E0" w14:paraId="5FAA4AB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4F8D9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8FD8" w14:textId="77777777" w:rsidR="00A228E0" w:rsidRDefault="00000000">
            <w:r>
              <w:t>None</w:t>
            </w:r>
          </w:p>
        </w:tc>
      </w:tr>
      <w:tr w:rsidR="00A228E0" w14:paraId="4EE6E4E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0B156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F0D4" w14:textId="77777777" w:rsidR="00A228E0" w:rsidRDefault="00000000">
            <w:r>
              <w:t>JSON object with top-level keys: success, data.</w:t>
            </w:r>
          </w:p>
        </w:tc>
      </w:tr>
    </w:tbl>
    <w:p w14:paraId="0AE7934A" w14:textId="77777777" w:rsidR="00A228E0" w:rsidRDefault="00A228E0"/>
    <w:p w14:paraId="710A218C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8E0F34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E362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"http://localhost:5000/api/v1/usage/compare/67f1234567890abcde123456/2026-04-08" \</w:t>
            </w:r>
            <w:r>
              <w:br/>
              <w:t xml:space="preserve">  -H "Authorization: Bearer &lt;JWT_TOKEN&gt;"</w:t>
            </w:r>
          </w:p>
        </w:tc>
      </w:tr>
    </w:tbl>
    <w:p w14:paraId="48E0D77C" w14:textId="77777777" w:rsidR="00A228E0" w:rsidRDefault="00A228E0"/>
    <w:p w14:paraId="74B785D6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73F110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621F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197C5A16" w14:textId="77777777" w:rsidR="00A228E0" w:rsidRDefault="00A228E0"/>
    <w:p w14:paraId="5298C818" w14:textId="77777777" w:rsidR="00A228E0" w:rsidRDefault="00000000">
      <w:pPr>
        <w:pStyle w:val="Heading2"/>
      </w:pPr>
      <w:r>
        <w:t>GET /api/v1/usage/spike-causes/{householdId}/{date}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07BD102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13335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66713" w14:textId="77777777" w:rsidR="00A228E0" w:rsidRDefault="00000000">
            <w:r>
              <w:t>Identify possible causes for a spike</w:t>
            </w:r>
          </w:p>
        </w:tc>
      </w:tr>
      <w:tr w:rsidR="00A228E0" w14:paraId="52C08B9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8B1A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F4ED7" w14:textId="77777777" w:rsidR="00A228E0" w:rsidRDefault="00000000">
            <w:r>
              <w:t>Bearer JWT token</w:t>
            </w:r>
          </w:p>
        </w:tc>
      </w:tr>
      <w:tr w:rsidR="00A228E0" w14:paraId="59C5DDB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8C31A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97B6" w14:textId="77777777" w:rsidR="00A228E0" w:rsidRDefault="00000000">
            <w:r>
              <w:t>householdId, date</w:t>
            </w:r>
          </w:p>
        </w:tc>
      </w:tr>
      <w:tr w:rsidR="00A228E0" w14:paraId="10C75B4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4D1E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326E2" w14:textId="77777777" w:rsidR="00A228E0" w:rsidRDefault="00000000">
            <w:r>
              <w:t>None</w:t>
            </w:r>
          </w:p>
        </w:tc>
      </w:tr>
      <w:tr w:rsidR="00A228E0" w14:paraId="6B2E563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6A9D0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5F50" w14:textId="77777777" w:rsidR="00A228E0" w:rsidRDefault="00000000">
            <w:r>
              <w:t>JSON object with top-level keys: success, data.</w:t>
            </w:r>
          </w:p>
        </w:tc>
      </w:tr>
    </w:tbl>
    <w:p w14:paraId="6BAEEAED" w14:textId="77777777" w:rsidR="00A228E0" w:rsidRDefault="00A228E0"/>
    <w:p w14:paraId="307769AE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937B5F8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FB1F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"http://localhost:5000/api/v1/usage/spike-causes/67f1234567890abcde123456/2026-04-08" \</w:t>
            </w:r>
            <w:r>
              <w:br/>
              <w:t xml:space="preserve">  -H "Authorization: Bearer &lt;JWT_TOKEN&gt;"</w:t>
            </w:r>
          </w:p>
        </w:tc>
      </w:tr>
    </w:tbl>
    <w:p w14:paraId="794CBF89" w14:textId="77777777" w:rsidR="00A228E0" w:rsidRDefault="00A228E0"/>
    <w:p w14:paraId="105CDFD0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613FD6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D78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07ED8009" w14:textId="77777777" w:rsidR="00A228E0" w:rsidRDefault="00A228E0"/>
    <w:p w14:paraId="3D559969" w14:textId="77777777" w:rsidR="00A228E0" w:rsidRDefault="00000000">
      <w:r>
        <w:br w:type="page"/>
      </w:r>
    </w:p>
    <w:p w14:paraId="17EB1735" w14:textId="07B61764" w:rsidR="00A228E0" w:rsidRDefault="00000000">
      <w:pPr>
        <w:pStyle w:val="Heading1"/>
      </w:pPr>
      <w:r>
        <w:t>1</w:t>
      </w:r>
      <w:r w:rsidR="00075235">
        <w:t>4</w:t>
      </w:r>
      <w:r>
        <w:t>. Energy Tips</w:t>
      </w:r>
    </w:p>
    <w:p w14:paraId="30E5F95D" w14:textId="77777777" w:rsidR="00A228E0" w:rsidRDefault="00000000">
      <w:r>
        <w:rPr>
          <w:b/>
        </w:rPr>
        <w:t xml:space="preserve">Base path: </w:t>
      </w:r>
      <w:r>
        <w:t>/api/v1/tips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8"/>
        <w:gridCol w:w="2810"/>
        <w:gridCol w:w="2361"/>
        <w:gridCol w:w="2413"/>
      </w:tblGrid>
      <w:tr w:rsidR="00A228E0" w14:paraId="4DF49E5E" w14:textId="77777777">
        <w:trPr>
          <w:jc w:val="center"/>
        </w:trPr>
        <w:tc>
          <w:tcPr>
            <w:tcW w:w="2520" w:type="dxa"/>
            <w:shd w:val="clear" w:color="auto" w:fill="D9E8F5"/>
          </w:tcPr>
          <w:p w14:paraId="019C259A" w14:textId="77777777" w:rsidR="00A228E0" w:rsidRDefault="00000000">
            <w:r>
              <w:rPr>
                <w:b/>
              </w:rPr>
              <w:t>Method</w:t>
            </w:r>
          </w:p>
        </w:tc>
        <w:tc>
          <w:tcPr>
            <w:tcW w:w="2520" w:type="dxa"/>
            <w:shd w:val="clear" w:color="auto" w:fill="D9E8F5"/>
          </w:tcPr>
          <w:p w14:paraId="5E5B3CFD" w14:textId="77777777" w:rsidR="00A228E0" w:rsidRDefault="00000000">
            <w:r>
              <w:rPr>
                <w:b/>
              </w:rPr>
              <w:t>Path</w:t>
            </w:r>
          </w:p>
        </w:tc>
        <w:tc>
          <w:tcPr>
            <w:tcW w:w="2520" w:type="dxa"/>
            <w:shd w:val="clear" w:color="auto" w:fill="D9E8F5"/>
          </w:tcPr>
          <w:p w14:paraId="6D3FB104" w14:textId="77777777" w:rsidR="00A228E0" w:rsidRDefault="00000000">
            <w:r>
              <w:rPr>
                <w:b/>
              </w:rPr>
              <w:t>Auth</w:t>
            </w:r>
          </w:p>
        </w:tc>
        <w:tc>
          <w:tcPr>
            <w:tcW w:w="2520" w:type="dxa"/>
            <w:shd w:val="clear" w:color="auto" w:fill="D9E8F5"/>
          </w:tcPr>
          <w:p w14:paraId="3F76DC77" w14:textId="77777777" w:rsidR="00A228E0" w:rsidRDefault="00000000">
            <w:r>
              <w:rPr>
                <w:b/>
              </w:rPr>
              <w:t>Summary</w:t>
            </w:r>
          </w:p>
        </w:tc>
      </w:tr>
      <w:tr w:rsidR="00A228E0" w14:paraId="14803C8E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C4D85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6CB33" w14:textId="77777777" w:rsidR="00A228E0" w:rsidRDefault="00000000">
            <w:r>
              <w:t>/api/v1/tips/recommendations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E1BE0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02AA0" w14:textId="77777777" w:rsidR="00A228E0" w:rsidRDefault="00000000">
            <w:r>
              <w:t>Get personalized energy tips (LOW income, profile location)</w:t>
            </w:r>
          </w:p>
        </w:tc>
      </w:tr>
      <w:tr w:rsidR="00A228E0" w14:paraId="3FEDF63A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FD3F4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2EC3E" w14:textId="77777777" w:rsidR="00A228E0" w:rsidRDefault="00000000">
            <w:r>
              <w:t>/api/v1/tips/all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DCDA1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681CA" w14:textId="77777777" w:rsidR="00A228E0" w:rsidRDefault="00000000">
            <w:r>
              <w:t>Get all active tips for users excluding currently dismissed tips</w:t>
            </w:r>
          </w:p>
        </w:tc>
      </w:tr>
      <w:tr w:rsidR="00A228E0" w14:paraId="19B16943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BF2BA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B9361" w14:textId="77777777" w:rsidR="00A228E0" w:rsidRDefault="00000000">
            <w:r>
              <w:t>/api/v1/tips/interactions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1A07F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6DAB6" w14:textId="77777777" w:rsidR="00A228E0" w:rsidRDefault="00000000">
            <w:r>
              <w:t>Get my tip interactions</w:t>
            </w:r>
          </w:p>
        </w:tc>
      </w:tr>
      <w:tr w:rsidR="00A228E0" w14:paraId="49B7B776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FED9B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B2AF9" w14:textId="77777777" w:rsidR="00A228E0" w:rsidRDefault="00000000">
            <w:r>
              <w:t>/api/v1/tips/{tipId}/bookmark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C803A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00EE2" w14:textId="77777777" w:rsidR="00A228E0" w:rsidRDefault="00000000">
            <w:r>
              <w:t>Bookmark a tip</w:t>
            </w:r>
          </w:p>
        </w:tc>
      </w:tr>
      <w:tr w:rsidR="00A228E0" w14:paraId="6ABA312F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60F06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B14E7" w14:textId="77777777" w:rsidR="00A228E0" w:rsidRDefault="00000000">
            <w:r>
              <w:t>/api/v1/tips/{tipId}/implement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D8C7B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304C1" w14:textId="77777777" w:rsidR="00A228E0" w:rsidRDefault="00000000">
            <w:r>
              <w:t>Mark a tip as implemented</w:t>
            </w:r>
          </w:p>
        </w:tc>
      </w:tr>
      <w:tr w:rsidR="00A228E0" w14:paraId="2F6E37D8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DC673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2CC3F" w14:textId="77777777" w:rsidR="00A228E0" w:rsidRDefault="00000000">
            <w:r>
              <w:t>/api/v1/tips/{tipId}/feedback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255A5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C5CBB" w14:textId="77777777" w:rsidR="00A228E0" w:rsidRDefault="00000000">
            <w:r>
              <w:t>Submit feedback for a tip</w:t>
            </w:r>
          </w:p>
        </w:tc>
      </w:tr>
      <w:tr w:rsidR="00A228E0" w14:paraId="526FFE32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11F01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F326B" w14:textId="77777777" w:rsidR="00A228E0" w:rsidRDefault="00000000">
            <w:r>
              <w:t>/api/v1/tips/{tipId}/dismiss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E1088" w14:textId="77777777" w:rsidR="00A228E0" w:rsidRDefault="00000000">
            <w:r>
              <w:t>Bearer JWT token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D0D32" w14:textId="77777777" w:rsidR="00A228E0" w:rsidRDefault="00000000">
            <w:r>
              <w:t>Dismiss a tip for a number of days</w:t>
            </w:r>
          </w:p>
        </w:tc>
      </w:tr>
    </w:tbl>
    <w:p w14:paraId="2D77A57F" w14:textId="77777777" w:rsidR="00A228E0" w:rsidRDefault="00A228E0"/>
    <w:p w14:paraId="6214D11A" w14:textId="77777777" w:rsidR="00A228E0" w:rsidRDefault="00000000">
      <w:pPr>
        <w:pStyle w:val="Heading2"/>
      </w:pPr>
      <w:r>
        <w:t>GET /api/v1/tips/recommendations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0"/>
        <w:gridCol w:w="4976"/>
      </w:tblGrid>
      <w:tr w:rsidR="00A228E0" w14:paraId="4F02D56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B5B9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66DE6" w14:textId="77777777" w:rsidR="00A228E0" w:rsidRDefault="00000000">
            <w:r>
              <w:t>Get personalized energy tips (LOW income, profile location)</w:t>
            </w:r>
          </w:p>
        </w:tc>
      </w:tr>
      <w:tr w:rsidR="00A228E0" w14:paraId="7A21FEC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1A93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55CA" w14:textId="77777777" w:rsidR="00A228E0" w:rsidRDefault="00000000">
            <w:r>
              <w:t>Bearer JWT token</w:t>
            </w:r>
          </w:p>
        </w:tc>
      </w:tr>
      <w:tr w:rsidR="00A228E0" w14:paraId="6557B0B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BED7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DF2C7" w14:textId="77777777" w:rsidR="00A228E0" w:rsidRDefault="00000000">
            <w:r>
              <w:t>limit (optional)</w:t>
            </w:r>
          </w:p>
        </w:tc>
      </w:tr>
      <w:tr w:rsidR="00A228E0" w14:paraId="0393C62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3DA43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1E7F" w14:textId="77777777" w:rsidR="00A228E0" w:rsidRDefault="00000000">
            <w:r>
              <w:t>None</w:t>
            </w:r>
          </w:p>
        </w:tc>
      </w:tr>
      <w:tr w:rsidR="00A228E0" w14:paraId="1831EE9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9698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34C9" w14:textId="77777777" w:rsidR="00A228E0" w:rsidRDefault="00000000">
            <w:r>
              <w:t>JSON object with top-level keys: success, data, recommendations, meta, message.</w:t>
            </w:r>
          </w:p>
        </w:tc>
      </w:tr>
    </w:tbl>
    <w:p w14:paraId="4E9BF6F1" w14:textId="77777777" w:rsidR="00A228E0" w:rsidRDefault="00A228E0"/>
    <w:p w14:paraId="505D69B2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D4D84C2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ABF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"http://localhost:5000/api/v1/tips/recommendations?limit=20" \</w:t>
            </w:r>
            <w:r>
              <w:br/>
              <w:t xml:space="preserve">  -H "Authorization: Bearer &lt;JWT_TOKEN&gt;"</w:t>
            </w:r>
          </w:p>
        </w:tc>
      </w:tr>
    </w:tbl>
    <w:p w14:paraId="61EAED80" w14:textId="77777777" w:rsidR="00A228E0" w:rsidRDefault="00A228E0"/>
    <w:p w14:paraId="0CA63E57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23D08D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2463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6A8A18C5" w14:textId="77777777" w:rsidR="00A228E0" w:rsidRDefault="00A228E0"/>
    <w:p w14:paraId="4EE51B87" w14:textId="77777777" w:rsidR="00A228E0" w:rsidRDefault="00000000">
      <w:pPr>
        <w:pStyle w:val="Heading2"/>
      </w:pPr>
      <w:r>
        <w:t>GET /api/v1/tips/all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3"/>
        <w:gridCol w:w="4973"/>
      </w:tblGrid>
      <w:tr w:rsidR="00A228E0" w14:paraId="3B0D2BC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DDB57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47585" w14:textId="77777777" w:rsidR="00A228E0" w:rsidRDefault="00000000">
            <w:r>
              <w:t>Get all active tips for users excluding currently dismissed tips</w:t>
            </w:r>
          </w:p>
        </w:tc>
      </w:tr>
      <w:tr w:rsidR="00A228E0" w14:paraId="7DB419E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587E7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6025" w14:textId="77777777" w:rsidR="00A228E0" w:rsidRDefault="00000000">
            <w:r>
              <w:t>Bearer JWT token</w:t>
            </w:r>
          </w:p>
        </w:tc>
      </w:tr>
      <w:tr w:rsidR="00A228E0" w14:paraId="2903E8E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257B7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B2B7" w14:textId="77777777" w:rsidR="00A228E0" w:rsidRDefault="00000000">
            <w:r>
              <w:t>category (optional), q (optional)</w:t>
            </w:r>
          </w:p>
        </w:tc>
      </w:tr>
      <w:tr w:rsidR="00A228E0" w14:paraId="4429426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C3BB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3A04C" w14:textId="77777777" w:rsidR="00A228E0" w:rsidRDefault="00000000">
            <w:r>
              <w:t>None</w:t>
            </w:r>
          </w:p>
        </w:tc>
      </w:tr>
      <w:tr w:rsidR="00A228E0" w14:paraId="3F29CDA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52522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E80A3" w14:textId="77777777" w:rsidR="00A228E0" w:rsidRDefault="00000000">
            <w:r>
              <w:t>JSON object with top-level keys: success, count, data, interaction, bookmarked, implemented, feedback, dismissedUntil.</w:t>
            </w:r>
          </w:p>
        </w:tc>
      </w:tr>
    </w:tbl>
    <w:p w14:paraId="41C32A61" w14:textId="77777777" w:rsidR="00A228E0" w:rsidRDefault="00A228E0"/>
    <w:p w14:paraId="773D933E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0907B9A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A0B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"http://localhost:5000/api/v1/tips/all?category=Cooling&amp;q=fan" \</w:t>
            </w:r>
            <w:r>
              <w:br/>
              <w:t xml:space="preserve">  -H "Authorization: Bearer &lt;JWT_TOKEN&gt;"</w:t>
            </w:r>
          </w:p>
        </w:tc>
      </w:tr>
    </w:tbl>
    <w:p w14:paraId="41E284BC" w14:textId="77777777" w:rsidR="00A228E0" w:rsidRDefault="00A228E0"/>
    <w:p w14:paraId="2A0AE635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EC98EA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503F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057269A0" w14:textId="77777777" w:rsidR="00A228E0" w:rsidRDefault="00A228E0"/>
    <w:p w14:paraId="114AC125" w14:textId="77777777" w:rsidR="00A228E0" w:rsidRDefault="00000000">
      <w:pPr>
        <w:pStyle w:val="Heading2"/>
      </w:pPr>
      <w:r>
        <w:t>GET /api/v1/tips/interactions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6"/>
        <w:gridCol w:w="4970"/>
      </w:tblGrid>
      <w:tr w:rsidR="00A228E0" w14:paraId="6DA4A95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06DBF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3943" w14:textId="77777777" w:rsidR="00A228E0" w:rsidRDefault="00000000">
            <w:r>
              <w:t>Get my tip interactions</w:t>
            </w:r>
          </w:p>
        </w:tc>
      </w:tr>
      <w:tr w:rsidR="00A228E0" w14:paraId="31A71F0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22F86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0052" w14:textId="77777777" w:rsidR="00A228E0" w:rsidRDefault="00000000">
            <w:r>
              <w:t>Bearer JWT token</w:t>
            </w:r>
          </w:p>
        </w:tc>
      </w:tr>
      <w:tr w:rsidR="00A228E0" w14:paraId="02CA9961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F510C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27F5" w14:textId="77777777" w:rsidR="00A228E0" w:rsidRDefault="00000000">
            <w:r>
              <w:t>None</w:t>
            </w:r>
          </w:p>
        </w:tc>
      </w:tr>
      <w:tr w:rsidR="00A228E0" w14:paraId="4CCBA08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ADAA2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3BC3" w14:textId="77777777" w:rsidR="00A228E0" w:rsidRDefault="00000000">
            <w:r>
              <w:t>JSON object with top-level keys: success, count, data.</w:t>
            </w:r>
          </w:p>
        </w:tc>
      </w:tr>
    </w:tbl>
    <w:p w14:paraId="3ADB0CAD" w14:textId="77777777" w:rsidR="00A228E0" w:rsidRDefault="00A228E0"/>
    <w:p w14:paraId="00821F52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E8D1BFC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8316E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"http://localhost:5000/api/v1/tips/interactions" \</w:t>
            </w:r>
            <w:r>
              <w:br/>
              <w:t xml:space="preserve">  -H "Authorization: Bearer &lt;JWT_TOKEN&gt;"</w:t>
            </w:r>
          </w:p>
        </w:tc>
      </w:tr>
    </w:tbl>
    <w:p w14:paraId="46775B6A" w14:textId="77777777" w:rsidR="00A228E0" w:rsidRDefault="00A228E0"/>
    <w:p w14:paraId="6BFAD0F7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8E6F0A2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F7D4F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"count": 2,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14:paraId="1EAA1B6B" w14:textId="77777777" w:rsidR="00A228E0" w:rsidRDefault="00A228E0"/>
    <w:p w14:paraId="7EEAA3EB" w14:textId="77777777" w:rsidR="00A228E0" w:rsidRDefault="00000000">
      <w:pPr>
        <w:pStyle w:val="Heading2"/>
      </w:pPr>
      <w:r>
        <w:t>POST /api/v1/tips/{tipId}/bookmark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4DC6FE9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7C97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B570B" w14:textId="77777777" w:rsidR="00A228E0" w:rsidRDefault="00000000">
            <w:r>
              <w:t>Bookmark a tip</w:t>
            </w:r>
          </w:p>
        </w:tc>
      </w:tr>
      <w:tr w:rsidR="00A228E0" w14:paraId="3307D55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A62B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0AC1E" w14:textId="77777777" w:rsidR="00A228E0" w:rsidRDefault="00000000">
            <w:r>
              <w:t>Bearer JWT token</w:t>
            </w:r>
          </w:p>
        </w:tc>
      </w:tr>
      <w:tr w:rsidR="00A228E0" w14:paraId="41B18CE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274C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6D66" w14:textId="77777777" w:rsidR="00A228E0" w:rsidRDefault="00000000">
            <w:r>
              <w:t>tipId</w:t>
            </w:r>
          </w:p>
        </w:tc>
      </w:tr>
      <w:tr w:rsidR="00A228E0" w14:paraId="7F475FE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7C2F3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CB3B" w14:textId="77777777" w:rsidR="00A228E0" w:rsidRDefault="00000000">
            <w:r>
              <w:t>None</w:t>
            </w:r>
          </w:p>
        </w:tc>
      </w:tr>
      <w:tr w:rsidR="00A228E0" w14:paraId="24FED0D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85B4B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335AC" w14:textId="77777777" w:rsidR="00A228E0" w:rsidRDefault="00000000">
            <w:r>
              <w:t>JSON object with top-level keys: success, message, data.</w:t>
            </w:r>
          </w:p>
        </w:tc>
      </w:tr>
    </w:tbl>
    <w:p w14:paraId="5E9E9B46" w14:textId="77777777" w:rsidR="00A228E0" w:rsidRDefault="00A228E0"/>
    <w:p w14:paraId="05B7BE1A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AB99348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8D9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"http://localhost:5000/api/v1/tips/67f1234567890abcde123460/bookmark" \</w:t>
            </w:r>
            <w:r>
              <w:br/>
              <w:t xml:space="preserve">  -H "Authorization: Bearer &lt;JWT_TOKEN&gt;"</w:t>
            </w:r>
          </w:p>
        </w:tc>
      </w:tr>
    </w:tbl>
    <w:p w14:paraId="4C540381" w14:textId="77777777" w:rsidR="00A228E0" w:rsidRDefault="00A228E0"/>
    <w:p w14:paraId="4E17373E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6C6564E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1505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71E9C0FB" w14:textId="77777777" w:rsidR="00A228E0" w:rsidRDefault="00A228E0"/>
    <w:p w14:paraId="2F9D4470" w14:textId="77777777" w:rsidR="00A228E0" w:rsidRDefault="00000000">
      <w:pPr>
        <w:pStyle w:val="Heading2"/>
      </w:pPr>
      <w:r>
        <w:t>POST /api/v1/tips/{tipId}/implement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6416E6CB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73BDA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F8C2" w14:textId="77777777" w:rsidR="00A228E0" w:rsidRDefault="00000000">
            <w:r>
              <w:t>Mark a tip as implemented</w:t>
            </w:r>
          </w:p>
        </w:tc>
      </w:tr>
      <w:tr w:rsidR="00A228E0" w14:paraId="0D4F294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0DC0D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6C48C" w14:textId="77777777" w:rsidR="00A228E0" w:rsidRDefault="00000000">
            <w:r>
              <w:t>Bearer JWT token</w:t>
            </w:r>
          </w:p>
        </w:tc>
      </w:tr>
      <w:tr w:rsidR="00A228E0" w14:paraId="5E465B1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F498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369A" w14:textId="77777777" w:rsidR="00A228E0" w:rsidRDefault="00000000">
            <w:r>
              <w:t>tipId</w:t>
            </w:r>
          </w:p>
        </w:tc>
      </w:tr>
      <w:tr w:rsidR="00A228E0" w14:paraId="0F6226F2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103C1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9E13A" w14:textId="77777777" w:rsidR="00A228E0" w:rsidRDefault="00000000">
            <w:r>
              <w:t>None</w:t>
            </w:r>
          </w:p>
        </w:tc>
      </w:tr>
      <w:tr w:rsidR="00A228E0" w14:paraId="7127D1E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CC038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707ED" w14:textId="77777777" w:rsidR="00A228E0" w:rsidRDefault="00000000">
            <w:r>
              <w:t>JSON object with top-level keys: success, message, data.</w:t>
            </w:r>
          </w:p>
        </w:tc>
      </w:tr>
    </w:tbl>
    <w:p w14:paraId="1FAD9891" w14:textId="77777777" w:rsidR="00A228E0" w:rsidRDefault="00A228E0"/>
    <w:p w14:paraId="61C2A4F3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2062E3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F9E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"http://localhost:5000/api/v1/tips/67f1234567890abcde123460/implement" \</w:t>
            </w:r>
            <w:r>
              <w:br/>
              <w:t xml:space="preserve">  -H "Authorization: Bearer &lt;JWT_TOKEN&gt;"</w:t>
            </w:r>
          </w:p>
        </w:tc>
      </w:tr>
    </w:tbl>
    <w:p w14:paraId="6228EF1E" w14:textId="77777777" w:rsidR="00A228E0" w:rsidRDefault="00A228E0"/>
    <w:p w14:paraId="576A46A3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23CEC0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B4E8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06373717" w14:textId="77777777" w:rsidR="00A228E0" w:rsidRDefault="00A228E0"/>
    <w:p w14:paraId="0F491479" w14:textId="77777777" w:rsidR="00A228E0" w:rsidRDefault="00000000">
      <w:pPr>
        <w:pStyle w:val="Heading2"/>
      </w:pPr>
      <w:r>
        <w:t>POST /api/v1/tips/{tipId}/feedback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2FA0964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31265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5527" w14:textId="77777777" w:rsidR="00A228E0" w:rsidRDefault="00000000">
            <w:r>
              <w:t>Submit feedback for a tip</w:t>
            </w:r>
          </w:p>
        </w:tc>
      </w:tr>
      <w:tr w:rsidR="00A228E0" w14:paraId="7302BCD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30B2C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72D8" w14:textId="77777777" w:rsidR="00A228E0" w:rsidRDefault="00000000">
            <w:r>
              <w:t>Bearer JWT token</w:t>
            </w:r>
          </w:p>
        </w:tc>
      </w:tr>
      <w:tr w:rsidR="00A228E0" w14:paraId="1CF550B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14AA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9D24" w14:textId="77777777" w:rsidR="00A228E0" w:rsidRDefault="00000000">
            <w:r>
              <w:t>tipId</w:t>
            </w:r>
          </w:p>
        </w:tc>
      </w:tr>
      <w:tr w:rsidR="00A228E0" w14:paraId="53B8E2E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524EA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E898" w14:textId="77777777" w:rsidR="00A228E0" w:rsidRDefault="00000000">
            <w:r>
              <w:t>rating, comment (optional)</w:t>
            </w:r>
          </w:p>
        </w:tc>
      </w:tr>
      <w:tr w:rsidR="00A228E0" w14:paraId="2BC8D05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00B9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B19D" w14:textId="77777777" w:rsidR="00A228E0" w:rsidRDefault="00000000">
            <w:r>
              <w:t>JSON object with top-level keys: success, message, data.</w:t>
            </w:r>
          </w:p>
        </w:tc>
      </w:tr>
    </w:tbl>
    <w:p w14:paraId="51ED80A2" w14:textId="77777777" w:rsidR="00A228E0" w:rsidRDefault="00A228E0"/>
    <w:p w14:paraId="1F6C9754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56EB084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282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"http://localhost:5000/api/v1/tips/67f1234567890abcde123460/feedback"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'{"rating": "HELPFUL", "comment": "This tip is useful"}'</w:t>
            </w:r>
          </w:p>
        </w:tc>
      </w:tr>
    </w:tbl>
    <w:p w14:paraId="72767DB5" w14:textId="77777777" w:rsidR="00A228E0" w:rsidRDefault="00A228E0"/>
    <w:p w14:paraId="46C18D14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6ED775F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E09B7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5AD55F51" w14:textId="77777777" w:rsidR="00A228E0" w:rsidRDefault="00A228E0"/>
    <w:p w14:paraId="46B6977E" w14:textId="77777777" w:rsidR="00A228E0" w:rsidRDefault="00000000">
      <w:pPr>
        <w:pStyle w:val="Heading2"/>
      </w:pPr>
      <w:r>
        <w:t>POST /api/v1/tips/{tipId}/dismiss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68"/>
      </w:tblGrid>
      <w:tr w:rsidR="00A228E0" w14:paraId="3267FBC9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9A48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1B05F" w14:textId="77777777" w:rsidR="00A228E0" w:rsidRDefault="00000000">
            <w:r>
              <w:t>Dismiss a tip for a number of days</w:t>
            </w:r>
          </w:p>
        </w:tc>
      </w:tr>
      <w:tr w:rsidR="00A228E0" w14:paraId="3A517EC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2E9A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FA8F4" w14:textId="77777777" w:rsidR="00A228E0" w:rsidRDefault="00000000">
            <w:r>
              <w:t>Bearer JWT token</w:t>
            </w:r>
          </w:p>
        </w:tc>
      </w:tr>
      <w:tr w:rsidR="00A228E0" w14:paraId="45BF5B2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1538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F463" w14:textId="77777777" w:rsidR="00A228E0" w:rsidRDefault="00000000">
            <w:r>
              <w:t>tipId</w:t>
            </w:r>
          </w:p>
        </w:tc>
      </w:tr>
      <w:tr w:rsidR="00A228E0" w14:paraId="2A63827F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8AD5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F8E7" w14:textId="77777777" w:rsidR="00A228E0" w:rsidRDefault="00000000">
            <w:r>
              <w:t>days (optional)</w:t>
            </w:r>
          </w:p>
        </w:tc>
      </w:tr>
      <w:tr w:rsidR="00A228E0" w14:paraId="3F91268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20E0A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6F8B" w14:textId="77777777" w:rsidR="00A228E0" w:rsidRDefault="00000000">
            <w:r>
              <w:t>JSON object with top-level keys: success, message, data.</w:t>
            </w:r>
          </w:p>
        </w:tc>
      </w:tr>
    </w:tbl>
    <w:p w14:paraId="3E7ED1D8" w14:textId="77777777" w:rsidR="00A228E0" w:rsidRDefault="00A228E0"/>
    <w:p w14:paraId="2245210A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DED9723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140BE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"http://localhost:5000/api/v1/tips/67f1234567890abcde123460/dismiss"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'{"days": 14}'</w:t>
            </w:r>
          </w:p>
        </w:tc>
      </w:tr>
    </w:tbl>
    <w:p w14:paraId="3ECBD296" w14:textId="77777777" w:rsidR="00A228E0" w:rsidRDefault="00A228E0"/>
    <w:p w14:paraId="2C5A992A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150142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9D7A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18221D46" w14:textId="77777777" w:rsidR="00A228E0" w:rsidRDefault="00A228E0"/>
    <w:p w14:paraId="6FC9B8A1" w14:textId="77777777" w:rsidR="00A228E0" w:rsidRDefault="00000000">
      <w:r>
        <w:br w:type="page"/>
      </w:r>
    </w:p>
    <w:p w14:paraId="28BCED27" w14:textId="37BF8025" w:rsidR="00A228E0" w:rsidRDefault="00000000">
      <w:pPr>
        <w:pStyle w:val="Heading1"/>
      </w:pPr>
      <w:r>
        <w:t>1</w:t>
      </w:r>
      <w:r w:rsidR="00075235">
        <w:t>5</w:t>
      </w:r>
      <w:r>
        <w:t>. Admin Tips</w:t>
      </w:r>
    </w:p>
    <w:p w14:paraId="72E2C3F6" w14:textId="77777777" w:rsidR="00A228E0" w:rsidRDefault="00000000">
      <w:r>
        <w:rPr>
          <w:b/>
        </w:rPr>
        <w:t xml:space="preserve">Base path: </w:t>
      </w:r>
      <w:r>
        <w:t>/api/v1/admin-tips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2498"/>
        <w:gridCol w:w="2483"/>
        <w:gridCol w:w="2495"/>
      </w:tblGrid>
      <w:tr w:rsidR="00A228E0" w14:paraId="2FF178D0" w14:textId="77777777">
        <w:trPr>
          <w:jc w:val="center"/>
        </w:trPr>
        <w:tc>
          <w:tcPr>
            <w:tcW w:w="2520" w:type="dxa"/>
            <w:shd w:val="clear" w:color="auto" w:fill="D9E8F5"/>
          </w:tcPr>
          <w:p w14:paraId="0084A98F" w14:textId="77777777" w:rsidR="00A228E0" w:rsidRDefault="00000000">
            <w:r>
              <w:rPr>
                <w:b/>
              </w:rPr>
              <w:t>Method</w:t>
            </w:r>
          </w:p>
        </w:tc>
        <w:tc>
          <w:tcPr>
            <w:tcW w:w="2520" w:type="dxa"/>
            <w:shd w:val="clear" w:color="auto" w:fill="D9E8F5"/>
          </w:tcPr>
          <w:p w14:paraId="7C6989B8" w14:textId="77777777" w:rsidR="00A228E0" w:rsidRDefault="00000000">
            <w:r>
              <w:rPr>
                <w:b/>
              </w:rPr>
              <w:t>Path</w:t>
            </w:r>
          </w:p>
        </w:tc>
        <w:tc>
          <w:tcPr>
            <w:tcW w:w="2520" w:type="dxa"/>
            <w:shd w:val="clear" w:color="auto" w:fill="D9E8F5"/>
          </w:tcPr>
          <w:p w14:paraId="77D54F94" w14:textId="77777777" w:rsidR="00A228E0" w:rsidRDefault="00000000">
            <w:r>
              <w:rPr>
                <w:b/>
              </w:rPr>
              <w:t>Auth</w:t>
            </w:r>
          </w:p>
        </w:tc>
        <w:tc>
          <w:tcPr>
            <w:tcW w:w="2520" w:type="dxa"/>
            <w:shd w:val="clear" w:color="auto" w:fill="D9E8F5"/>
          </w:tcPr>
          <w:p w14:paraId="4D5AD02F" w14:textId="77777777" w:rsidR="00A228E0" w:rsidRDefault="00000000">
            <w:r>
              <w:rPr>
                <w:b/>
              </w:rPr>
              <w:t>Summary</w:t>
            </w:r>
          </w:p>
        </w:tc>
      </w:tr>
      <w:tr w:rsidR="00A228E0" w14:paraId="2792A0C6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47FF4" w14:textId="77777777" w:rsidR="00A228E0" w:rsidRDefault="00000000">
            <w:r>
              <w:t>GET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D9CEA" w14:textId="77777777" w:rsidR="00A228E0" w:rsidRDefault="00000000">
            <w:r>
              <w:t>/api/v1/admin-tips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99EB6" w14:textId="77777777" w:rsidR="00A228E0" w:rsidRDefault="00000000">
            <w:r>
              <w:t>Bearer JWT token; Admin role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AA6ED" w14:textId="77777777" w:rsidR="00A228E0" w:rsidRDefault="00000000">
            <w:r>
              <w:t>Get all energy tips for admin management</w:t>
            </w:r>
          </w:p>
        </w:tc>
      </w:tr>
      <w:tr w:rsidR="00A228E0" w14:paraId="60075100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E9B21" w14:textId="77777777" w:rsidR="00A228E0" w:rsidRDefault="00000000">
            <w:r>
              <w:t>POST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21A99" w14:textId="77777777" w:rsidR="00A228E0" w:rsidRDefault="00000000">
            <w:r>
              <w:t>/api/v1/admin-tips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36913" w14:textId="77777777" w:rsidR="00A228E0" w:rsidRDefault="00000000">
            <w:r>
              <w:t>Bearer JWT token; Admin role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2E3BC" w14:textId="77777777" w:rsidR="00A228E0" w:rsidRDefault="00000000">
            <w:r>
              <w:t>Create a new energy tip</w:t>
            </w:r>
          </w:p>
        </w:tc>
      </w:tr>
      <w:tr w:rsidR="00A228E0" w14:paraId="21B29284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B6590" w14:textId="77777777" w:rsidR="00A228E0" w:rsidRDefault="00000000">
            <w:r>
              <w:t>PATCH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402C2" w14:textId="77777777" w:rsidR="00A228E0" w:rsidRDefault="00000000">
            <w:r>
              <w:t>/api/v1/admin-tips/{tipId}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A7DDB" w14:textId="77777777" w:rsidR="00A228E0" w:rsidRDefault="00000000">
            <w:r>
              <w:t>Bearer JWT token; Admin role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B08EF" w14:textId="77777777" w:rsidR="00A228E0" w:rsidRDefault="00000000">
            <w:r>
              <w:t>Update an existing energy tip</w:t>
            </w:r>
          </w:p>
        </w:tc>
      </w:tr>
      <w:tr w:rsidR="00A228E0" w14:paraId="7C220E92" w14:textId="77777777">
        <w:trPr>
          <w:jc w:val="center"/>
        </w:trPr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B95B0" w14:textId="77777777" w:rsidR="00A228E0" w:rsidRDefault="00000000">
            <w:r>
              <w:t>DELETE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A6293" w14:textId="77777777" w:rsidR="00A228E0" w:rsidRDefault="00000000">
            <w:r>
              <w:t>/api/v1/admin-tips/{tipId}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44884" w14:textId="77777777" w:rsidR="00A228E0" w:rsidRDefault="00000000">
            <w:r>
              <w:t>Bearer JWT token; Admin role</w:t>
            </w:r>
          </w:p>
        </w:tc>
        <w:tc>
          <w:tcPr>
            <w:tcW w:w="2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EC2C1" w14:textId="77777777" w:rsidR="00A228E0" w:rsidRDefault="00000000">
            <w:r>
              <w:t>Deactivate an energy tip</w:t>
            </w:r>
          </w:p>
        </w:tc>
      </w:tr>
    </w:tbl>
    <w:p w14:paraId="4195FA8A" w14:textId="77777777" w:rsidR="00A228E0" w:rsidRDefault="00A228E0"/>
    <w:p w14:paraId="31B95195" w14:textId="77777777" w:rsidR="00A228E0" w:rsidRDefault="00000000">
      <w:pPr>
        <w:pStyle w:val="Heading2"/>
      </w:pPr>
      <w:r>
        <w:t>GET /api/v1/admin-tips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1"/>
      </w:tblGrid>
      <w:tr w:rsidR="00A228E0" w14:paraId="7FEE6EC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B859D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B29F" w14:textId="77777777" w:rsidR="00A228E0" w:rsidRDefault="00000000">
            <w:r>
              <w:t>Get all energy tips for admin management</w:t>
            </w:r>
          </w:p>
        </w:tc>
      </w:tr>
      <w:tr w:rsidR="00A228E0" w14:paraId="7152F03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B8A7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7D714" w14:textId="77777777" w:rsidR="00A228E0" w:rsidRDefault="00000000">
            <w:r>
              <w:t>Bearer JWT token; Admin role</w:t>
            </w:r>
          </w:p>
        </w:tc>
      </w:tr>
      <w:tr w:rsidR="00A228E0" w14:paraId="26478D54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0835" w14:textId="77777777" w:rsidR="00A228E0" w:rsidRDefault="00000000">
            <w:r>
              <w:rPr>
                <w:b/>
              </w:rPr>
              <w:t>Query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5A2E8" w14:textId="77777777" w:rsidR="00A228E0" w:rsidRDefault="00000000">
            <w:r>
              <w:t>q (optional), category (optional), isActive (optional), page (optional), limit (optional)</w:t>
            </w:r>
          </w:p>
        </w:tc>
      </w:tr>
      <w:tr w:rsidR="00A228E0" w14:paraId="06547598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8A56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8CF45" w14:textId="77777777" w:rsidR="00A228E0" w:rsidRDefault="00000000">
            <w:r>
              <w:t>None</w:t>
            </w:r>
          </w:p>
        </w:tc>
      </w:tr>
      <w:tr w:rsidR="00A228E0" w14:paraId="26725F10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FEE6E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E43A" w14:textId="77777777" w:rsidR="00A228E0" w:rsidRDefault="00000000">
            <w:r>
              <w:t>JSON object with top-level keys: success, count, pagination, totalPages, filters, q, category, isActive.</w:t>
            </w:r>
          </w:p>
        </w:tc>
      </w:tr>
    </w:tbl>
    <w:p w14:paraId="0CB5A210" w14:textId="77777777" w:rsidR="00A228E0" w:rsidRDefault="00A228E0"/>
    <w:p w14:paraId="2F16EA99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3EC538A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BE8F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GET "http://localhost:5000/api/v1/admin-tips?q=fan&amp;category=Cooling&amp;isActive=True&amp;page=1" \</w:t>
            </w:r>
            <w:r>
              <w:br/>
              <w:t xml:space="preserve">  -H "Authorization: Bearer &lt;JWT_TOKEN&gt;"</w:t>
            </w:r>
          </w:p>
        </w:tc>
      </w:tr>
    </w:tbl>
    <w:p w14:paraId="2F1B7487" w14:textId="77777777" w:rsidR="00A228E0" w:rsidRDefault="00A228E0"/>
    <w:p w14:paraId="4B521D4F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2C7D88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375E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"data": [</w:t>
            </w:r>
            <w:r>
              <w:br/>
              <w:t xml:space="preserve">    {</w:t>
            </w:r>
            <w:r>
              <w:br/>
              <w:t xml:space="preserve">      "id": "67f1234567890abcde123456"</w:t>
            </w:r>
            <w:r>
              <w:br/>
              <w:t xml:space="preserve">    }</w:t>
            </w:r>
            <w:r>
              <w:br/>
              <w:t xml:space="preserve">  ],</w:t>
            </w:r>
            <w:r>
              <w:br/>
              <w:t xml:space="preserve">  "pagination": {</w:t>
            </w:r>
            <w:r>
              <w:br/>
              <w:t xml:space="preserve">    "total": 1,</w:t>
            </w:r>
            <w:r>
              <w:br/>
              <w:t xml:space="preserve">    "limit": 20,</w:t>
            </w:r>
            <w:r>
              <w:br/>
              <w:t xml:space="preserve">    "skip": 0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47CB9D65" w14:textId="77777777" w:rsidR="00A228E0" w:rsidRDefault="00A228E0"/>
    <w:p w14:paraId="6962156A" w14:textId="77777777" w:rsidR="00A228E0" w:rsidRDefault="00000000">
      <w:pPr>
        <w:pStyle w:val="Heading2"/>
      </w:pPr>
      <w:r>
        <w:t>POST /api/v1/admin-tips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1"/>
        <w:gridCol w:w="4985"/>
      </w:tblGrid>
      <w:tr w:rsidR="00A228E0" w14:paraId="6224FEA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7FA9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A75C7" w14:textId="77777777" w:rsidR="00A228E0" w:rsidRDefault="00000000">
            <w:r>
              <w:t>Create a new energy tip</w:t>
            </w:r>
          </w:p>
        </w:tc>
      </w:tr>
      <w:tr w:rsidR="00A228E0" w14:paraId="1A5D6F8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1335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A25C" w14:textId="77777777" w:rsidR="00A228E0" w:rsidRDefault="00000000">
            <w:r>
              <w:t>Bearer JWT token; Admin role</w:t>
            </w:r>
          </w:p>
        </w:tc>
      </w:tr>
      <w:tr w:rsidR="00A228E0" w14:paraId="6A88B0C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3CAF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DAB7C" w14:textId="77777777" w:rsidR="00A228E0" w:rsidRDefault="00000000">
            <w:r>
              <w:t>title, description, category, requiredApplianceKeywords (optional), requiredCategories (optional), incomeTags (optional), weatherTags (optional), timeTags (optional), effortLevel, savingsModel, isActive (optional)</w:t>
            </w:r>
          </w:p>
        </w:tc>
      </w:tr>
      <w:tr w:rsidR="00A228E0" w14:paraId="1EFAC16A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92F3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2C06" w14:textId="77777777" w:rsidR="00A228E0" w:rsidRDefault="00000000">
            <w:r>
              <w:t>JSON object with top-level keys: success, message, data.</w:t>
            </w:r>
          </w:p>
        </w:tc>
      </w:tr>
    </w:tbl>
    <w:p w14:paraId="14DAD42E" w14:textId="77777777" w:rsidR="00A228E0" w:rsidRDefault="00A228E0"/>
    <w:p w14:paraId="2A0AA5EE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250A6459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5E4B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POST "http://localhost:5000/api/v1/admin-tips"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'{"title": "&lt;title&gt;", "description": "Example description", "category": "Cooling", "requiredApplianceKeywords": ["fan"], "requiredCategories": ["Cooling"], "incomeTags": ["ALL"], "weatherTags": ["HOT"], "timeTags": ["DAY"], "effortLevel": "LOW_COST", "savingsModel": {"type": "PERCENT_OF_CATEGORY", "percent": 8}, "isActive": true}'</w:t>
            </w:r>
          </w:p>
        </w:tc>
      </w:tr>
    </w:tbl>
    <w:p w14:paraId="1AB882FA" w14:textId="77777777" w:rsidR="00A228E0" w:rsidRDefault="00A228E0"/>
    <w:p w14:paraId="33855FBA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4E892D37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312C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7F9874B6" w14:textId="77777777" w:rsidR="00A228E0" w:rsidRDefault="00A228E0"/>
    <w:p w14:paraId="16C2733D" w14:textId="77777777" w:rsidR="00A228E0" w:rsidRDefault="00000000">
      <w:pPr>
        <w:pStyle w:val="Heading2"/>
      </w:pPr>
      <w:r>
        <w:t>PATCH /api/v1/admin-tips/{tipId}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1"/>
        <w:gridCol w:w="4985"/>
      </w:tblGrid>
      <w:tr w:rsidR="00A228E0" w14:paraId="09A57B1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BAE39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89FC" w14:textId="77777777" w:rsidR="00A228E0" w:rsidRDefault="00000000">
            <w:r>
              <w:t>Update an existing energy tip</w:t>
            </w:r>
          </w:p>
        </w:tc>
      </w:tr>
      <w:tr w:rsidR="00A228E0" w14:paraId="25844C57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D709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4364" w14:textId="77777777" w:rsidR="00A228E0" w:rsidRDefault="00000000">
            <w:r>
              <w:t>Bearer JWT token; Admin role</w:t>
            </w:r>
          </w:p>
        </w:tc>
      </w:tr>
      <w:tr w:rsidR="00A228E0" w14:paraId="5DC573A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6691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B506" w14:textId="77777777" w:rsidR="00A228E0" w:rsidRDefault="00000000">
            <w:r>
              <w:t>tipId</w:t>
            </w:r>
          </w:p>
        </w:tc>
      </w:tr>
      <w:tr w:rsidR="00A228E0" w14:paraId="3FE3E4AE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3C581" w14:textId="77777777" w:rsidR="00A228E0" w:rsidRDefault="00000000">
            <w:r>
              <w:rPr>
                <w:b/>
              </w:rPr>
              <w:t>Request body fields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CEA42" w14:textId="77777777" w:rsidR="00A228E0" w:rsidRDefault="00000000">
            <w:r>
              <w:t>title (optional), description (optional), category (optional), requiredApplianceKeywords (optional), requiredCategories (optional), incomeTags (optional), weatherTags (optional), timeTags (optional), effortLevel (optional), savingsModel (optional), isActive (optional)</w:t>
            </w:r>
          </w:p>
        </w:tc>
      </w:tr>
      <w:tr w:rsidR="00A228E0" w14:paraId="2DAED056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8C70C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D70C" w14:textId="77777777" w:rsidR="00A228E0" w:rsidRDefault="00000000">
            <w:r>
              <w:t>JSON object with top-level keys: success, message, data.</w:t>
            </w:r>
          </w:p>
        </w:tc>
      </w:tr>
    </w:tbl>
    <w:p w14:paraId="267B3914" w14:textId="77777777" w:rsidR="00A228E0" w:rsidRDefault="00A228E0"/>
    <w:p w14:paraId="604972D4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7E857EDE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228D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PATCH "http://localhost:5000/api/v1/admin-tips/67f1234567890abcde123460" \</w:t>
            </w:r>
            <w:r>
              <w:br/>
              <w:t xml:space="preserve">  -H "Authorization: Bearer &lt;JWT_TOKEN&gt;" \</w:t>
            </w:r>
            <w:r>
              <w:br/>
              <w:t xml:space="preserve">  -H "Content-Type: application/json" \</w:t>
            </w:r>
            <w:r>
              <w:br/>
              <w:t xml:space="preserve">  -d '{"title": "&lt;title&gt;", "description": "Example description", "category": "Cooling", "requiredApplianceKeywords": ["fan"], "requiredCategories": ["Cooling"], "incomeTags": ["ALL"], "weatherTags": ["HOT"], "timeTags": ["DAY"], "effortLevel": "LOW_COST", "savingsModel": {"type": "PERCENT_OF_CATEGORY", "percent": 8}, "isActive": true}'</w:t>
            </w:r>
          </w:p>
        </w:tc>
      </w:tr>
    </w:tbl>
    <w:p w14:paraId="62611065" w14:textId="77777777" w:rsidR="00A228E0" w:rsidRDefault="00A228E0"/>
    <w:p w14:paraId="40BED55F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1E905AC1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C7FD1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22F67243" w14:textId="77777777" w:rsidR="00A228E0" w:rsidRDefault="00A228E0"/>
    <w:p w14:paraId="638A2724" w14:textId="77777777" w:rsidR="00A228E0" w:rsidRDefault="00000000">
      <w:pPr>
        <w:pStyle w:val="Heading2"/>
      </w:pPr>
      <w:r>
        <w:t>DELETE /api/v1/admin-tips/{tipId}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7"/>
        <w:gridCol w:w="4969"/>
      </w:tblGrid>
      <w:tr w:rsidR="00A228E0" w14:paraId="368F78DC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C6FC3" w14:textId="77777777" w:rsidR="00A228E0" w:rsidRDefault="00000000">
            <w:r>
              <w:rPr>
                <w:b/>
              </w:rPr>
              <w:t>Summary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863F4" w14:textId="77777777" w:rsidR="00A228E0" w:rsidRDefault="00000000">
            <w:r>
              <w:t>Deactivate an energy tip</w:t>
            </w:r>
          </w:p>
        </w:tc>
      </w:tr>
      <w:tr w:rsidR="00A228E0" w14:paraId="0C84FA45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C5502" w14:textId="77777777" w:rsidR="00A228E0" w:rsidRDefault="00000000">
            <w:r>
              <w:rPr>
                <w:b/>
              </w:rPr>
              <w:t>Authentication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F357" w14:textId="77777777" w:rsidR="00A228E0" w:rsidRDefault="00000000">
            <w:r>
              <w:t>Bearer JWT token; Admin role</w:t>
            </w:r>
          </w:p>
        </w:tc>
      </w:tr>
      <w:tr w:rsidR="00A228E0" w14:paraId="2938AD7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1DC3E" w14:textId="77777777" w:rsidR="00A228E0" w:rsidRDefault="00000000">
            <w:r>
              <w:rPr>
                <w:b/>
              </w:rPr>
              <w:t>Path parameters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12AF" w14:textId="77777777" w:rsidR="00A228E0" w:rsidRDefault="00000000">
            <w:r>
              <w:t>tipId</w:t>
            </w:r>
          </w:p>
        </w:tc>
      </w:tr>
      <w:tr w:rsidR="00A228E0" w14:paraId="576C2A23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E180" w14:textId="77777777" w:rsidR="00A228E0" w:rsidRDefault="00000000">
            <w:r>
              <w:rPr>
                <w:b/>
              </w:rPr>
              <w:t>Request body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EBB4" w14:textId="77777777" w:rsidR="00A228E0" w:rsidRDefault="00000000">
            <w:r>
              <w:t>None</w:t>
            </w:r>
          </w:p>
        </w:tc>
      </w:tr>
      <w:tr w:rsidR="00A228E0" w14:paraId="58F778ED" w14:textId="77777777">
        <w:trPr>
          <w:jc w:val="center"/>
        </w:trPr>
        <w:tc>
          <w:tcPr>
            <w:tcW w:w="504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6112" w14:textId="77777777" w:rsidR="00A228E0" w:rsidRDefault="00000000">
            <w:r>
              <w:rPr>
                <w:b/>
              </w:rPr>
              <w:t>Response format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DE001" w14:textId="77777777" w:rsidR="00A228E0" w:rsidRDefault="00000000">
            <w:r>
              <w:t>JSON object with top-level keys: success, message, data.</w:t>
            </w:r>
          </w:p>
        </w:tc>
      </w:tr>
    </w:tbl>
    <w:p w14:paraId="28E711F6" w14:textId="77777777" w:rsidR="00A228E0" w:rsidRDefault="00A228E0"/>
    <w:p w14:paraId="43A8D97E" w14:textId="77777777" w:rsidR="00A228E0" w:rsidRDefault="00000000">
      <w:r>
        <w:rPr>
          <w:b/>
        </w:rPr>
        <w:t>Example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5920B51F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896B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curl -X DELETE "http://localhost:5000/api/v1/admin-tips/67f1234567890abcde123460" \</w:t>
            </w:r>
            <w:r>
              <w:br/>
              <w:t xml:space="preserve">  -H "Authorization: Bearer &lt;JWT_TOKEN&gt;"</w:t>
            </w:r>
          </w:p>
        </w:tc>
      </w:tr>
    </w:tbl>
    <w:p w14:paraId="56D14BA3" w14:textId="77777777" w:rsidR="00A228E0" w:rsidRDefault="00A228E0"/>
    <w:p w14:paraId="364FA334" w14:textId="77777777" w:rsidR="00A228E0" w:rsidRDefault="00000000">
      <w:r>
        <w:rPr>
          <w:b/>
        </w:rPr>
        <w:t>Example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6"/>
      </w:tblGrid>
      <w:tr w:rsidR="00A228E0" w14:paraId="0BAE0B56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4C674" w14:textId="77777777" w:rsidR="00A228E0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"message": "Operation successful",</w:t>
            </w:r>
            <w:r>
              <w:br/>
              <w:t xml:space="preserve">  "data": {</w:t>
            </w:r>
            <w:r>
              <w:br/>
              <w:t xml:space="preserve">    "id": "67f1234567890abcde123456"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2EF5A8C0" w14:textId="77777777" w:rsidR="00A228E0" w:rsidRDefault="00A228E0"/>
    <w:sectPr w:rsidR="00A228E0" w:rsidSect="00075235">
      <w:footerReference w:type="default" r:id="rId8"/>
      <w:pgSz w:w="11906" w:h="16838" w:code="9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1A67C" w14:textId="77777777" w:rsidR="00780144" w:rsidRDefault="00780144" w:rsidP="00075235">
      <w:pPr>
        <w:spacing w:after="0" w:line="240" w:lineRule="auto"/>
      </w:pPr>
      <w:r>
        <w:separator/>
      </w:r>
    </w:p>
  </w:endnote>
  <w:endnote w:type="continuationSeparator" w:id="0">
    <w:p w14:paraId="6BC12214" w14:textId="77777777" w:rsidR="00780144" w:rsidRDefault="00780144" w:rsidP="00075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F824F" w14:textId="2DD634F8" w:rsidR="00075235" w:rsidRPr="00075235" w:rsidRDefault="00075235" w:rsidP="00075235">
    <w:pPr>
      <w:pStyle w:val="Footer"/>
      <w:jc w:val="center"/>
      <w:rPr>
        <w:b/>
        <w:bCs/>
        <w:sz w:val="28"/>
        <w:szCs w:val="32"/>
      </w:rPr>
    </w:pPr>
    <w:r w:rsidRPr="00075235">
      <w:rPr>
        <w:b/>
        <w:bCs/>
        <w:sz w:val="28"/>
        <w:szCs w:val="32"/>
      </w:rPr>
      <w:t>SE_53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F00D0" w14:textId="77777777" w:rsidR="00780144" w:rsidRDefault="00780144" w:rsidP="00075235">
      <w:pPr>
        <w:spacing w:after="0" w:line="240" w:lineRule="auto"/>
      </w:pPr>
      <w:r>
        <w:separator/>
      </w:r>
    </w:p>
  </w:footnote>
  <w:footnote w:type="continuationSeparator" w:id="0">
    <w:p w14:paraId="4CBE143E" w14:textId="77777777" w:rsidR="00780144" w:rsidRDefault="00780144" w:rsidP="00075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EB379E"/>
    <w:multiLevelType w:val="hybridMultilevel"/>
    <w:tmpl w:val="5FE43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422911">
    <w:abstractNumId w:val="8"/>
  </w:num>
  <w:num w:numId="2" w16cid:durableId="415173664">
    <w:abstractNumId w:val="6"/>
  </w:num>
  <w:num w:numId="3" w16cid:durableId="1757937784">
    <w:abstractNumId w:val="5"/>
  </w:num>
  <w:num w:numId="4" w16cid:durableId="20934078">
    <w:abstractNumId w:val="4"/>
  </w:num>
  <w:num w:numId="5" w16cid:durableId="68426714">
    <w:abstractNumId w:val="7"/>
  </w:num>
  <w:num w:numId="6" w16cid:durableId="323435557">
    <w:abstractNumId w:val="3"/>
  </w:num>
  <w:num w:numId="7" w16cid:durableId="1997224177">
    <w:abstractNumId w:val="2"/>
  </w:num>
  <w:num w:numId="8" w16cid:durableId="158691249">
    <w:abstractNumId w:val="1"/>
  </w:num>
  <w:num w:numId="9" w16cid:durableId="1165127525">
    <w:abstractNumId w:val="0"/>
  </w:num>
  <w:num w:numId="10" w16cid:durableId="6528349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235"/>
    <w:rsid w:val="0015074B"/>
    <w:rsid w:val="0029639D"/>
    <w:rsid w:val="00326F90"/>
    <w:rsid w:val="004745DB"/>
    <w:rsid w:val="0064647B"/>
    <w:rsid w:val="00737D41"/>
    <w:rsid w:val="00780144"/>
    <w:rsid w:val="00A228E0"/>
    <w:rsid w:val="00AA1D8D"/>
    <w:rsid w:val="00B47730"/>
    <w:rsid w:val="00BD5868"/>
    <w:rsid w:val="00CB0664"/>
    <w:rsid w:val="00EC0F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641A5"/>
  <w14:defaultImageDpi w14:val="300"/>
  <w15:docId w15:val="{1A3B5A8F-C6DA-422E-B4D3-87960464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235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5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5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435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4C8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9</Pages>
  <Words>12759</Words>
  <Characters>72727</Characters>
  <Application>Microsoft Office Word</Application>
  <DocSecurity>0</DocSecurity>
  <Lines>606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Imesha Dissanayaka</cp:lastModifiedBy>
  <cp:revision>5</cp:revision>
  <dcterms:created xsi:type="dcterms:W3CDTF">2013-12-23T23:15:00Z</dcterms:created>
  <dcterms:modified xsi:type="dcterms:W3CDTF">2026-04-11T10:38:00Z</dcterms:modified>
  <cp:category/>
</cp:coreProperties>
</file>